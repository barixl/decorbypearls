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638"/>
            <w:shd w:val="clear" w:color="auto" w:fill="C8A96E"/>
          </w:tcPr>
          <w:p>
            <w:pPr>
              <w:spacing w:before="120" w:after="120"/>
              <w:jc w:val="center"/>
            </w:pPr>
            <w:r>
              <w:rPr>
                <w:rFonts w:ascii="Calibri" w:hAnsi="Calibri"/>
                <w:b/>
                <w:color w:val="FFFFFF"/>
                <w:sz w:val="40"/>
              </w:rPr>
              <w:t>DECOR BY PEARLS</w:t>
            </w:r>
          </w:p>
        </w:tc>
      </w:tr>
    </w:tbl>
    <w:p/>
    <w:p>
      <w:pPr>
        <w:jc w:val="center"/>
      </w:pPr>
      <w:r>
        <w:rPr>
          <w:rFonts w:ascii="Calibri" w:hAnsi="Calibri"/>
          <w:b/>
          <w:color w:val="1A1A2E"/>
          <w:sz w:val="56"/>
        </w:rPr>
        <w:t>SEO KEYWORD STRATEGY REPORT</w:t>
      </w:r>
    </w:p>
    <w:p>
      <w:pPr>
        <w:jc w:val="center"/>
      </w:pPr>
      <w:r>
        <w:rPr>
          <w:rFonts w:ascii="Calibri" w:hAnsi="Calibri"/>
          <w:color w:val="C8A96E"/>
          <w:sz w:val="26"/>
        </w:rPr>
        <w:t>Complete Keyword Guide for decorbypearls.com</w:t>
      </w:r>
    </w:p>
    <w:p/>
    <w:tbl>
      <w:tblPr>
        <w:tblW w:type="auto" w:w="0"/>
        <w:jc w:val="center"/>
        <w:tblLook w:firstColumn="1" w:firstRow="1" w:lastColumn="0" w:lastRow="0" w:noHBand="0" w:noVBand="1" w:val="04A0"/>
      </w:tblPr>
      <w:tblGrid>
        <w:gridCol w:w="4703"/>
        <w:gridCol w:w="4703"/>
      </w:tblGrid>
      <w:tr>
        <w:tc>
          <w:tcPr>
            <w:tcW w:type="dxa" w:w="2551"/>
            <w:shd w:val="clear" w:color="auto" w:fill="1A1A2E"/>
          </w:tcPr>
          <w:p>
            <w:r>
              <w:rPr>
                <w:rFonts w:ascii="Calibri" w:hAnsi="Calibri"/>
                <w:b/>
                <w:color w:val="C8A96E"/>
                <w:sz w:val="20"/>
              </w:rPr>
              <w:t>Prepared For</w:t>
            </w:r>
          </w:p>
        </w:tc>
        <w:tc>
          <w:tcPr>
            <w:tcW w:type="dxa" w:w="7370"/>
            <w:shd w:val="clear" w:color="auto" w:fill="F5EEDC"/>
          </w:tcPr>
          <w:p>
            <w:r>
              <w:rPr>
                <w:rFonts w:ascii="Calibri" w:hAnsi="Calibri"/>
                <w:color w:val="1A1A2E"/>
                <w:sz w:val="20"/>
              </w:rPr>
              <w:t>Decor By Pearls — Wedding &amp; Event Decoration</w:t>
            </w:r>
          </w:p>
        </w:tc>
      </w:tr>
      <w:tr>
        <w:tc>
          <w:tcPr>
            <w:tcW w:type="dxa" w:w="2551"/>
            <w:shd w:val="clear" w:color="auto" w:fill="1A1A2E"/>
          </w:tcPr>
          <w:p>
            <w:r>
              <w:rPr>
                <w:rFonts w:ascii="Calibri" w:hAnsi="Calibri"/>
                <w:b/>
                <w:color w:val="C8A96E"/>
                <w:sz w:val="20"/>
              </w:rPr>
              <w:t>Website</w:t>
            </w:r>
          </w:p>
        </w:tc>
        <w:tc>
          <w:tcPr>
            <w:tcW w:type="dxa" w:w="7370"/>
            <w:shd w:val="clear" w:color="auto" w:fill="FAFAF8"/>
          </w:tcPr>
          <w:p>
            <w:r>
              <w:rPr>
                <w:rFonts w:ascii="Calibri" w:hAnsi="Calibri"/>
                <w:color w:val="1A1A2E"/>
                <w:sz w:val="20"/>
              </w:rPr>
              <w:t>decorbypearls.com</w:t>
            </w:r>
          </w:p>
        </w:tc>
      </w:tr>
      <w:tr>
        <w:tc>
          <w:tcPr>
            <w:tcW w:type="dxa" w:w="2551"/>
            <w:shd w:val="clear" w:color="auto" w:fill="1A1A2E"/>
          </w:tcPr>
          <w:p>
            <w:r>
              <w:rPr>
                <w:rFonts w:ascii="Calibri" w:hAnsi="Calibri"/>
                <w:b/>
                <w:color w:val="C8A96E"/>
                <w:sz w:val="20"/>
              </w:rPr>
              <w:t>Report Date</w:t>
            </w:r>
          </w:p>
        </w:tc>
        <w:tc>
          <w:tcPr>
            <w:tcW w:type="dxa" w:w="7370"/>
            <w:shd w:val="clear" w:color="auto" w:fill="F5EEDC"/>
          </w:tcPr>
          <w:p>
            <w:r>
              <w:rPr>
                <w:rFonts w:ascii="Calibri" w:hAnsi="Calibri"/>
                <w:color w:val="1A1A2E"/>
                <w:sz w:val="20"/>
              </w:rPr>
              <w:t>June 2026</w:t>
            </w:r>
          </w:p>
        </w:tc>
      </w:tr>
      <w:tr>
        <w:tc>
          <w:tcPr>
            <w:tcW w:type="dxa" w:w="2551"/>
            <w:shd w:val="clear" w:color="auto" w:fill="1A1A2E"/>
          </w:tcPr>
          <w:p>
            <w:r>
              <w:rPr>
                <w:rFonts w:ascii="Calibri" w:hAnsi="Calibri"/>
                <w:b/>
                <w:color w:val="C8A96E"/>
                <w:sz w:val="20"/>
              </w:rPr>
              <w:t>Coverage</w:t>
            </w:r>
          </w:p>
        </w:tc>
        <w:tc>
          <w:tcPr>
            <w:tcW w:type="dxa" w:w="7370"/>
            <w:shd w:val="clear" w:color="auto" w:fill="FAFAF8"/>
          </w:tcPr>
          <w:p>
            <w:r>
              <w:rPr>
                <w:rFonts w:ascii="Calibri" w:hAnsi="Calibri"/>
                <w:color w:val="1A1A2E"/>
                <w:sz w:val="20"/>
              </w:rPr>
              <w:t>All Pages: Home, About, Services, Gallery, Blogs, Testimonials</w:t>
            </w:r>
          </w:p>
        </w:tc>
      </w:tr>
    </w:tbl>
    <w:p>
      <w:r>
        <w:br w:type="page"/>
      </w:r>
    </w:p>
    <w:p>
      <w:pPr>
        <w:spacing w:before="320" w:after="160"/>
      </w:pPr>
      <w:r>
        <w:rPr>
          <w:rFonts w:ascii="Calibri" w:hAnsi="Calibri"/>
          <w:b/>
          <w:color w:val="1A1A2E"/>
          <w:sz w:val="32"/>
        </w:rPr>
        <w:t>1.  Why SEO Keywords Matter</w:t>
      </w:r>
    </w:p>
    <w:p>
      <w:pPr>
        <w:spacing w:before="80" w:after="80"/>
      </w:pPr>
      <w:r>
        <w:rPr>
          <w:color w:val="F5EEDC"/>
          <w:sz w:val="16"/>
        </w:rPr>
        <w:t>────────────────────────────────────────────────────────────────────────────────</w:t>
      </w:r>
    </w:p>
    <w:p>
      <w:pPr>
        <w:spacing w:after="80"/>
      </w:pPr>
      <w:r>
        <w:rPr>
          <w:rFonts w:ascii="Calibri" w:hAnsi="Calibri"/>
          <w:color w:val="555555"/>
          <w:sz w:val="21"/>
        </w:rPr>
        <w:t>Search Engine Optimisation (SEO) keywords are the words and phrases that potential clients type into Google when they are looking for wedding planners or decorators. Placing the right keywords in your page titles, headings, meta descriptions, image alt texts, and body content tells Google exactly what each page is about — and ranks you higher when couples in India search for your services.</w:t>
      </w:r>
    </w:p>
    <w:p>
      <w:pPr>
        <w:spacing w:after="80"/>
      </w:pPr>
      <w:r>
        <w:rPr>
          <w:rFonts w:ascii="Calibri" w:hAnsi="Calibri"/>
          <w:color w:val="555555"/>
          <w:sz w:val="21"/>
        </w:rPr>
        <w:t>This report provides a complete, page-by-page keyword strategy tailored specifically for Decor By Pearls. Keywords are grouped by intent, priority, and the page where they should be used. Intent categories used throughout this report:</w:t>
      </w:r>
    </w:p>
    <w:tbl>
      <w:tblPr>
        <w:tblW w:type="auto" w:w="0"/>
        <w:jc w:val="center"/>
        <w:tblLook w:firstColumn="1" w:firstRow="1" w:lastColumn="0" w:lastRow="0" w:noHBand="0" w:noVBand="1" w:val="04A0"/>
      </w:tblPr>
      <w:tblGrid>
        <w:gridCol w:w="4703"/>
        <w:gridCol w:w="4703"/>
      </w:tblGrid>
      <w:tr>
        <w:tc>
          <w:tcPr>
            <w:tcW w:type="dxa" w:w="1984"/>
            <w:shd w:val="clear" w:color="auto" w:fill="C8A96E"/>
          </w:tcPr>
          <w:p>
            <w:r>
              <w:rPr>
                <w:rFonts w:ascii="Calibri" w:hAnsi="Calibri"/>
                <w:b/>
                <w:color w:val="FFFFFF"/>
                <w:sz w:val="19"/>
              </w:rPr>
              <w:t>Informational</w:t>
            </w:r>
          </w:p>
        </w:tc>
        <w:tc>
          <w:tcPr>
            <w:tcW w:type="dxa" w:w="7937"/>
            <w:shd w:val="clear" w:color="auto" w:fill="F5EEDC"/>
          </w:tcPr>
          <w:p>
            <w:r>
              <w:rPr>
                <w:rFonts w:ascii="Calibri" w:hAnsi="Calibri"/>
                <w:color w:val="1A1A2E"/>
                <w:sz w:val="19"/>
              </w:rPr>
              <w:t>User is researching — e.g. "how to plan a destination wedding"</w:t>
            </w:r>
          </w:p>
        </w:tc>
      </w:tr>
      <w:tr>
        <w:tc>
          <w:tcPr>
            <w:tcW w:type="dxa" w:w="1984"/>
            <w:shd w:val="clear" w:color="auto" w:fill="C8A96E"/>
          </w:tcPr>
          <w:p>
            <w:r>
              <w:rPr>
                <w:rFonts w:ascii="Calibri" w:hAnsi="Calibri"/>
                <w:b/>
                <w:color w:val="FFFFFF"/>
                <w:sz w:val="19"/>
              </w:rPr>
              <w:t>Navigational</w:t>
            </w:r>
          </w:p>
        </w:tc>
        <w:tc>
          <w:tcPr>
            <w:tcW w:type="dxa" w:w="7937"/>
            <w:shd w:val="clear" w:color="auto" w:fill="FAFAF8"/>
          </w:tcPr>
          <w:p>
            <w:r>
              <w:rPr>
                <w:rFonts w:ascii="Calibri" w:hAnsi="Calibri"/>
                <w:color w:val="1A1A2E"/>
                <w:sz w:val="19"/>
              </w:rPr>
              <w:t>User is looking for a specific brand/page — e.g. "Decor By Pearls Udaipur"</w:t>
            </w:r>
          </w:p>
        </w:tc>
      </w:tr>
      <w:tr>
        <w:tc>
          <w:tcPr>
            <w:tcW w:type="dxa" w:w="1984"/>
            <w:shd w:val="clear" w:color="auto" w:fill="C8A96E"/>
          </w:tcPr>
          <w:p>
            <w:r>
              <w:rPr>
                <w:rFonts w:ascii="Calibri" w:hAnsi="Calibri"/>
                <w:b/>
                <w:color w:val="FFFFFF"/>
                <w:sz w:val="19"/>
              </w:rPr>
              <w:t>Commercial</w:t>
            </w:r>
          </w:p>
        </w:tc>
        <w:tc>
          <w:tcPr>
            <w:tcW w:type="dxa" w:w="7937"/>
            <w:shd w:val="clear" w:color="auto" w:fill="F5EEDC"/>
          </w:tcPr>
          <w:p>
            <w:r>
              <w:rPr>
                <w:rFonts w:ascii="Calibri" w:hAnsi="Calibri"/>
                <w:color w:val="1A1A2E"/>
                <w:sz w:val="19"/>
              </w:rPr>
              <w:t>User is comparing options — e.g. "best wedding planner in Jaipur"</w:t>
            </w:r>
          </w:p>
        </w:tc>
      </w:tr>
      <w:tr>
        <w:tc>
          <w:tcPr>
            <w:tcW w:type="dxa" w:w="1984"/>
            <w:shd w:val="clear" w:color="auto" w:fill="C8A96E"/>
          </w:tcPr>
          <w:p>
            <w:r>
              <w:rPr>
                <w:rFonts w:ascii="Calibri" w:hAnsi="Calibri"/>
                <w:b/>
                <w:color w:val="FFFFFF"/>
                <w:sz w:val="19"/>
              </w:rPr>
              <w:t>Transactional</w:t>
            </w:r>
          </w:p>
        </w:tc>
        <w:tc>
          <w:tcPr>
            <w:tcW w:type="dxa" w:w="7937"/>
            <w:shd w:val="clear" w:color="auto" w:fill="FAFAF8"/>
          </w:tcPr>
          <w:p>
            <w:r>
              <w:rPr>
                <w:rFonts w:ascii="Calibri" w:hAnsi="Calibri"/>
                <w:color w:val="1A1A2E"/>
                <w:sz w:val="19"/>
              </w:rPr>
              <w:t>User is ready to hire — e.g. "book wedding decorator Goa"</w:t>
            </w:r>
          </w:p>
        </w:tc>
      </w:tr>
    </w:tbl>
    <w:p/>
    <w:p>
      <w:r>
        <w:br w:type="page"/>
      </w:r>
    </w:p>
    <w:p>
      <w:pPr>
        <w:spacing w:before="320" w:after="160"/>
      </w:pPr>
      <w:r>
        <w:rPr>
          <w:rFonts w:ascii="Calibri" w:hAnsi="Calibri"/>
          <w:b/>
          <w:color w:val="1A1A2E"/>
          <w:sz w:val="32"/>
        </w:rPr>
        <w:t>2.  Home Page Keywords  (decorbypearls.com/)</w:t>
      </w:r>
    </w:p>
    <w:p>
      <w:pPr>
        <w:spacing w:before="80" w:after="80"/>
      </w:pPr>
      <w:r>
        <w:rPr>
          <w:color w:val="F5EEDC"/>
          <w:sz w:val="16"/>
        </w:rPr>
        <w:t>────────────────────────────────────────────────────────────────────────────────</w:t>
      </w:r>
    </w:p>
    <w:p>
      <w:pPr>
        <w:spacing w:after="80"/>
      </w:pPr>
      <w:r>
        <w:rPr>
          <w:rFonts w:ascii="Calibri" w:hAnsi="Calibri"/>
          <w:color w:val="555555"/>
          <w:sz w:val="21"/>
        </w:rPr>
        <w:t>The home page is your most important page. It should target broad brand-level and category-level keywords that capture the widest audience of couples looking for wedding decoration and planning services across India.</w:t>
      </w:r>
    </w:p>
    <w:p>
      <w:pPr>
        <w:spacing w:before="200" w:after="80"/>
      </w:pPr>
      <w:r>
        <w:rPr>
          <w:rFonts w:ascii="Calibri" w:hAnsi="Calibri"/>
          <w:b/>
          <w:color w:val="C8A96E"/>
          <w:sz w:val="26"/>
        </w:rPr>
        <w:t>2.1  Primary / Head Keywords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wedding decorator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H1, Meta Title, Meta Description</w:t>
            </w:r>
          </w:p>
        </w:tc>
      </w:tr>
      <w:tr>
        <w:tc>
          <w:tcPr>
            <w:tcW w:type="dxa" w:w="3685"/>
            <w:shd w:val="clear" w:color="auto" w:fill="F5EEDC"/>
          </w:tcPr>
          <w:p>
            <w:pPr>
              <w:jc w:val="left"/>
            </w:pPr>
            <w:r>
              <w:rPr>
                <w:rFonts w:ascii="Calibri" w:hAnsi="Calibri"/>
                <w:color w:val="1A1A2E"/>
                <w:sz w:val="18"/>
              </w:rPr>
              <w:t>wedding planner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H1, Meta Description, Body text</w:t>
            </w:r>
          </w:p>
        </w:tc>
      </w:tr>
      <w:tr>
        <w:tc>
          <w:tcPr>
            <w:tcW w:type="dxa" w:w="3685"/>
            <w:shd w:val="clear" w:color="auto" w:fill="FAFAF8"/>
          </w:tcPr>
          <w:p>
            <w:pPr>
              <w:jc w:val="left"/>
            </w:pPr>
            <w:r>
              <w:rPr>
                <w:rFonts w:ascii="Calibri" w:hAnsi="Calibri"/>
                <w:color w:val="1A1A2E"/>
                <w:sz w:val="18"/>
              </w:rPr>
              <w:t>luxury wedding decoration</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H2, Hero section text</w:t>
            </w:r>
          </w:p>
        </w:tc>
      </w:tr>
      <w:tr>
        <w:tc>
          <w:tcPr>
            <w:tcW w:type="dxa" w:w="3685"/>
            <w:shd w:val="clear" w:color="auto" w:fill="F5EEDC"/>
          </w:tcPr>
          <w:p>
            <w:pPr>
              <w:jc w:val="left"/>
            </w:pPr>
            <w:r>
              <w:rPr>
                <w:rFonts w:ascii="Calibri" w:hAnsi="Calibri"/>
                <w:color w:val="1A1A2E"/>
                <w:sz w:val="18"/>
              </w:rPr>
              <w:t>destination wedding planner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H2, Services section</w:t>
            </w:r>
          </w:p>
        </w:tc>
      </w:tr>
      <w:tr>
        <w:tc>
          <w:tcPr>
            <w:tcW w:type="dxa" w:w="3685"/>
            <w:shd w:val="clear" w:color="auto" w:fill="FAFAF8"/>
          </w:tcPr>
          <w:p>
            <w:pPr>
              <w:jc w:val="left"/>
            </w:pPr>
            <w:r>
              <w:rPr>
                <w:rFonts w:ascii="Calibri" w:hAnsi="Calibri"/>
                <w:color w:val="1A1A2E"/>
                <w:sz w:val="18"/>
              </w:rPr>
              <w:t>Decor By Pearls</w:t>
            </w:r>
          </w:p>
        </w:tc>
        <w:tc>
          <w:tcPr>
            <w:tcW w:type="dxa" w:w="1984"/>
            <w:shd w:val="clear" w:color="auto" w:fill="FAFAF8"/>
          </w:tcPr>
          <w:p>
            <w:pPr>
              <w:jc w:val="left"/>
            </w:pPr>
            <w:r>
              <w:rPr>
                <w:rFonts w:ascii="Calibri" w:hAnsi="Calibri"/>
                <w:color w:val="1A1A2E"/>
                <w:sz w:val="18"/>
              </w:rPr>
              <w:t>Navigational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Title tag, OG tags, Schema</w:t>
            </w:r>
          </w:p>
        </w:tc>
      </w:tr>
      <w:tr>
        <w:tc>
          <w:tcPr>
            <w:tcW w:type="dxa" w:w="3685"/>
            <w:shd w:val="clear" w:color="auto" w:fill="F5EEDC"/>
          </w:tcPr>
          <w:p>
            <w:pPr>
              <w:jc w:val="left"/>
            </w:pPr>
            <w:r>
              <w:rPr>
                <w:rFonts w:ascii="Calibri" w:hAnsi="Calibri"/>
                <w:color w:val="1A1A2E"/>
                <w:sz w:val="18"/>
              </w:rPr>
              <w:t>wedding event management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Meta Description, About section</w:t>
            </w:r>
          </w:p>
        </w:tc>
      </w:tr>
    </w:tbl>
    <w:p/>
    <w:p>
      <w:pPr>
        <w:spacing w:before="200" w:after="80"/>
      </w:pPr>
      <w:r>
        <w:rPr>
          <w:rFonts w:ascii="Calibri" w:hAnsi="Calibri"/>
          <w:b/>
          <w:color w:val="C8A96E"/>
          <w:sz w:val="26"/>
        </w:rPr>
        <w:t>2.2  Secondary Keywords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best wedding planner in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H2, Body paragraph</w:t>
            </w:r>
          </w:p>
        </w:tc>
      </w:tr>
      <w:tr>
        <w:tc>
          <w:tcPr>
            <w:tcW w:type="dxa" w:w="3685"/>
            <w:shd w:val="clear" w:color="auto" w:fill="F5EEDC"/>
          </w:tcPr>
          <w:p>
            <w:pPr>
              <w:jc w:val="left"/>
            </w:pPr>
            <w:r>
              <w:rPr>
                <w:rFonts w:ascii="Calibri" w:hAnsi="Calibri"/>
                <w:color w:val="1A1A2E"/>
                <w:sz w:val="18"/>
              </w:rPr>
              <w:t>luxury wedding planning services</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Services card text</w:t>
            </w:r>
          </w:p>
        </w:tc>
      </w:tr>
      <w:tr>
        <w:tc>
          <w:tcPr>
            <w:tcW w:type="dxa" w:w="3685"/>
            <w:shd w:val="clear" w:color="auto" w:fill="FAFAF8"/>
          </w:tcPr>
          <w:p>
            <w:pPr>
              <w:jc w:val="left"/>
            </w:pPr>
            <w:r>
              <w:rPr>
                <w:rFonts w:ascii="Calibri" w:hAnsi="Calibri"/>
                <w:color w:val="1A1A2E"/>
                <w:sz w:val="18"/>
              </w:rPr>
              <w:t>wedding décor services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Meta description</w:t>
            </w:r>
          </w:p>
        </w:tc>
      </w:tr>
      <w:tr>
        <w:tc>
          <w:tcPr>
            <w:tcW w:type="dxa" w:w="3685"/>
            <w:shd w:val="clear" w:color="auto" w:fill="F5EEDC"/>
          </w:tcPr>
          <w:p>
            <w:pPr>
              <w:jc w:val="left"/>
            </w:pPr>
            <w:r>
              <w:rPr>
                <w:rFonts w:ascii="Calibri" w:hAnsi="Calibri"/>
                <w:color w:val="1A1A2E"/>
                <w:sz w:val="18"/>
              </w:rPr>
              <w:t>wedding artisans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About section</w:t>
            </w:r>
          </w:p>
        </w:tc>
      </w:tr>
      <w:tr>
        <w:tc>
          <w:tcPr>
            <w:tcW w:type="dxa" w:w="3685"/>
            <w:shd w:val="clear" w:color="auto" w:fill="FAFAF8"/>
          </w:tcPr>
          <w:p>
            <w:pPr>
              <w:jc w:val="left"/>
            </w:pPr>
            <w:r>
              <w:rPr>
                <w:rFonts w:ascii="Calibri" w:hAnsi="Calibri"/>
                <w:color w:val="1A1A2E"/>
                <w:sz w:val="18"/>
              </w:rPr>
              <w:t>full service wedding planner</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About tags, Services</w:t>
            </w:r>
          </w:p>
        </w:tc>
      </w:tr>
      <w:tr>
        <w:tc>
          <w:tcPr>
            <w:tcW w:type="dxa" w:w="3685"/>
            <w:shd w:val="clear" w:color="auto" w:fill="F5EEDC"/>
          </w:tcPr>
          <w:p>
            <w:pPr>
              <w:jc w:val="left"/>
            </w:pPr>
            <w:r>
              <w:rPr>
                <w:rFonts w:ascii="Calibri" w:hAnsi="Calibri"/>
                <w:color w:val="1A1A2E"/>
                <w:sz w:val="18"/>
              </w:rPr>
              <w:t>royal wedding planners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Category cards</w:t>
            </w:r>
          </w:p>
        </w:tc>
      </w:tr>
      <w:tr>
        <w:tc>
          <w:tcPr>
            <w:tcW w:type="dxa" w:w="3685"/>
            <w:shd w:val="clear" w:color="auto" w:fill="FAFAF8"/>
          </w:tcPr>
          <w:p>
            <w:pPr>
              <w:jc w:val="left"/>
            </w:pPr>
            <w:r>
              <w:rPr>
                <w:rFonts w:ascii="Calibri" w:hAnsi="Calibri"/>
                <w:color w:val="1A1A2E"/>
                <w:sz w:val="18"/>
              </w:rPr>
              <w:t>Indian wedding decoration ideas</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Blog teaser section</w:t>
            </w:r>
          </w:p>
        </w:tc>
      </w:tr>
      <w:tr>
        <w:tc>
          <w:tcPr>
            <w:tcW w:type="dxa" w:w="3685"/>
            <w:shd w:val="clear" w:color="auto" w:fill="F5EEDC"/>
          </w:tcPr>
          <w:p>
            <w:pPr>
              <w:jc w:val="left"/>
            </w:pPr>
            <w:r>
              <w:rPr>
                <w:rFonts w:ascii="Calibri" w:hAnsi="Calibri"/>
                <w:color w:val="1A1A2E"/>
                <w:sz w:val="18"/>
              </w:rPr>
              <w:t>wedding venues across India</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Venues strip text</w:t>
            </w:r>
          </w:p>
        </w:tc>
      </w:tr>
      <w:tr>
        <w:tc>
          <w:tcPr>
            <w:tcW w:type="dxa" w:w="3685"/>
            <w:shd w:val="clear" w:color="auto" w:fill="FAFAF8"/>
          </w:tcPr>
          <w:p>
            <w:pPr>
              <w:jc w:val="left"/>
            </w:pPr>
            <w:r>
              <w:rPr>
                <w:rFonts w:ascii="Calibri" w:hAnsi="Calibri"/>
                <w:color w:val="1A1A2E"/>
                <w:sz w:val="18"/>
              </w:rPr>
              <w:t>500+ weddings crafted</w:t>
            </w:r>
          </w:p>
        </w:tc>
        <w:tc>
          <w:tcPr>
            <w:tcW w:type="dxa" w:w="1984"/>
            <w:shd w:val="clear" w:color="auto" w:fill="FAFAF8"/>
          </w:tcPr>
          <w:p>
            <w:pPr>
              <w:jc w:val="left"/>
            </w:pPr>
            <w:r>
              <w:rPr>
                <w:rFonts w:ascii="Calibri" w:hAnsi="Calibri"/>
                <w:color w:val="1A1A2E"/>
                <w:sz w:val="18"/>
              </w:rPr>
              <w:t>Navigational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Stats bar</w:t>
            </w:r>
          </w:p>
        </w:tc>
      </w:tr>
      <w:tr>
        <w:tc>
          <w:tcPr>
            <w:tcW w:type="dxa" w:w="3685"/>
            <w:shd w:val="clear" w:color="auto" w:fill="F5EEDC"/>
          </w:tcPr>
          <w:p>
            <w:pPr>
              <w:jc w:val="left"/>
            </w:pPr>
            <w:r>
              <w:rPr>
                <w:rFonts w:ascii="Calibri" w:hAnsi="Calibri"/>
                <w:color w:val="1A1A2E"/>
                <w:sz w:val="18"/>
              </w:rPr>
              <w:t>12 years wedding experience India</w:t>
            </w:r>
          </w:p>
        </w:tc>
        <w:tc>
          <w:tcPr>
            <w:tcW w:type="dxa" w:w="1984"/>
            <w:shd w:val="clear" w:color="auto" w:fill="F5EEDC"/>
          </w:tcPr>
          <w:p>
            <w:pPr>
              <w:jc w:val="left"/>
            </w:pPr>
            <w:r>
              <w:rPr>
                <w:rFonts w:ascii="Calibri" w:hAnsi="Calibri"/>
                <w:color w:val="1A1A2E"/>
                <w:sz w:val="18"/>
              </w:rPr>
              <w:t>Navigational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Stats bar, About section</w:t>
            </w:r>
          </w:p>
        </w:tc>
      </w:tr>
    </w:tbl>
    <w:p/>
    <w:p>
      <w:pPr>
        <w:spacing w:before="200" w:after="80"/>
      </w:pPr>
      <w:r>
        <w:rPr>
          <w:rFonts w:ascii="Calibri" w:hAnsi="Calibri"/>
          <w:b/>
          <w:color w:val="C8A96E"/>
          <w:sz w:val="26"/>
        </w:rPr>
        <w:t>2.3  Long-Tail Keywords for Home Page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best luxury wedding decorator in India 2024</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Meta title alt version, H2</w:t>
            </w:r>
          </w:p>
        </w:tc>
      </w:tr>
      <w:tr>
        <w:tc>
          <w:tcPr>
            <w:tcW w:type="dxa" w:w="3685"/>
            <w:shd w:val="clear" w:color="auto" w:fill="F5EEDC"/>
          </w:tcPr>
          <w:p>
            <w:pPr>
              <w:jc w:val="left"/>
            </w:pPr>
            <w:r>
              <w:rPr>
                <w:rFonts w:ascii="Calibri" w:hAnsi="Calibri"/>
                <w:color w:val="1A1A2E"/>
                <w:sz w:val="18"/>
              </w:rPr>
              <w:t>wedding planner for destination weddings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Hero sub-text, Services</w:t>
            </w:r>
          </w:p>
        </w:tc>
      </w:tr>
      <w:tr>
        <w:tc>
          <w:tcPr>
            <w:tcW w:type="dxa" w:w="3685"/>
            <w:shd w:val="clear" w:color="auto" w:fill="FAFAF8"/>
          </w:tcPr>
          <w:p>
            <w:pPr>
              <w:jc w:val="left"/>
            </w:pPr>
            <w:r>
              <w:rPr>
                <w:rFonts w:ascii="Calibri" w:hAnsi="Calibri"/>
                <w:color w:val="1A1A2E"/>
                <w:sz w:val="18"/>
              </w:rPr>
              <w:t>how to plan a dream wedding in India</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CTA section body text</w:t>
            </w:r>
          </w:p>
        </w:tc>
      </w:tr>
      <w:tr>
        <w:tc>
          <w:tcPr>
            <w:tcW w:type="dxa" w:w="3685"/>
            <w:shd w:val="clear" w:color="auto" w:fill="F5EEDC"/>
          </w:tcPr>
          <w:p>
            <w:pPr>
              <w:jc w:val="left"/>
            </w:pPr>
            <w:r>
              <w:rPr>
                <w:rFonts w:ascii="Calibri" w:hAnsi="Calibri"/>
                <w:color w:val="1A1A2E"/>
                <w:sz w:val="18"/>
              </w:rPr>
              <w:t>wedding decor company with 12 years experience</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About section</w:t>
            </w:r>
          </w:p>
        </w:tc>
      </w:tr>
      <w:tr>
        <w:tc>
          <w:tcPr>
            <w:tcW w:type="dxa" w:w="3685"/>
            <w:shd w:val="clear" w:color="auto" w:fill="FAFAF8"/>
          </w:tcPr>
          <w:p>
            <w:pPr>
              <w:jc w:val="left"/>
            </w:pPr>
            <w:r>
              <w:rPr>
                <w:rFonts w:ascii="Calibri" w:hAnsi="Calibri"/>
                <w:color w:val="1A1A2E"/>
                <w:sz w:val="18"/>
              </w:rPr>
              <w:t>intimate wedding planning services India</w:t>
            </w:r>
          </w:p>
        </w:tc>
        <w:tc>
          <w:tcPr>
            <w:tcW w:type="dxa" w:w="1984"/>
            <w:shd w:val="clear" w:color="auto" w:fill="FAFAF8"/>
          </w:tcPr>
          <w:p>
            <w:pPr>
              <w:jc w:val="left"/>
            </w:pPr>
            <w:r>
              <w:rPr>
                <w:rFonts w:ascii="Calibri" w:hAnsi="Calibri"/>
                <w:color w:val="1A1A2E"/>
                <w:sz w:val="18"/>
              </w:rPr>
              <w:t>Transactional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Category card text</w:t>
            </w:r>
          </w:p>
        </w:tc>
      </w:tr>
      <w:tr>
        <w:tc>
          <w:tcPr>
            <w:tcW w:type="dxa" w:w="3685"/>
            <w:shd w:val="clear" w:color="auto" w:fill="F5EEDC"/>
          </w:tcPr>
          <w:p>
            <w:pPr>
              <w:jc w:val="left"/>
            </w:pPr>
            <w:r>
              <w:rPr>
                <w:rFonts w:ascii="Calibri" w:hAnsi="Calibri"/>
                <w:color w:val="1A1A2E"/>
                <w:sz w:val="18"/>
              </w:rPr>
              <w:t>beach fort mountain wedding India planner</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Wedding categories section</w:t>
            </w:r>
          </w:p>
        </w:tc>
      </w:tr>
    </w:tbl>
    <w:p/>
    <w:p>
      <w:r>
        <w:br w:type="page"/>
      </w:r>
    </w:p>
    <w:p>
      <w:pPr>
        <w:spacing w:before="320" w:after="160"/>
      </w:pPr>
      <w:r>
        <w:rPr>
          <w:rFonts w:ascii="Calibri" w:hAnsi="Calibri"/>
          <w:b/>
          <w:color w:val="1A1A2E"/>
          <w:sz w:val="32"/>
        </w:rPr>
        <w:t>3.  Services Page Keywords  (/services)</w:t>
      </w:r>
    </w:p>
    <w:p>
      <w:pPr>
        <w:spacing w:before="80" w:after="80"/>
      </w:pPr>
      <w:r>
        <w:rPr>
          <w:color w:val="F5EEDC"/>
          <w:sz w:val="16"/>
        </w:rPr>
        <w:t>────────────────────────────────────────────────────────────────────────────────</w:t>
      </w:r>
    </w:p>
    <w:p>
      <w:pPr>
        <w:spacing w:after="80"/>
      </w:pPr>
      <w:r>
        <w:rPr>
          <w:rFonts w:ascii="Calibri" w:hAnsi="Calibri"/>
          <w:color w:val="555555"/>
          <w:sz w:val="21"/>
        </w:rPr>
        <w:t>Each service card is a keyword opportunity. The services page should rank for people searching for specific wedding services — not just general planning.</w:t>
      </w:r>
    </w:p>
    <w:p>
      <w:pPr>
        <w:spacing w:before="200" w:after="80"/>
      </w:pPr>
      <w:r>
        <w:rPr>
          <w:rFonts w:ascii="Calibri" w:hAnsi="Calibri"/>
          <w:b/>
          <w:color w:val="C8A96E"/>
          <w:sz w:val="26"/>
        </w:rPr>
        <w:t>3.1  Core Service Keywords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wedding consulting and planning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Service card H3, Page H1</w:t>
            </w:r>
          </w:p>
        </w:tc>
      </w:tr>
      <w:tr>
        <w:tc>
          <w:tcPr>
            <w:tcW w:type="dxa" w:w="3685"/>
            <w:shd w:val="clear" w:color="auto" w:fill="F5EEDC"/>
          </w:tcPr>
          <w:p>
            <w:pPr>
              <w:jc w:val="left"/>
            </w:pPr>
            <w:r>
              <w:rPr>
                <w:rFonts w:ascii="Calibri" w:hAnsi="Calibri"/>
                <w:color w:val="1A1A2E"/>
                <w:sz w:val="18"/>
              </w:rPr>
              <w:t>destination wedding venue selection</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Service card, Meta desc</w:t>
            </w:r>
          </w:p>
        </w:tc>
      </w:tr>
      <w:tr>
        <w:tc>
          <w:tcPr>
            <w:tcW w:type="dxa" w:w="3685"/>
            <w:shd w:val="clear" w:color="auto" w:fill="FAFAF8"/>
          </w:tcPr>
          <w:p>
            <w:pPr>
              <w:jc w:val="left"/>
            </w:pPr>
            <w:r>
              <w:rPr>
                <w:rFonts w:ascii="Calibri" w:hAnsi="Calibri"/>
                <w:color w:val="1A1A2E"/>
                <w:sz w:val="18"/>
              </w:rPr>
              <w:t>wedding vendor management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Service card H3</w:t>
            </w:r>
          </w:p>
        </w:tc>
      </w:tr>
      <w:tr>
        <w:tc>
          <w:tcPr>
            <w:tcW w:type="dxa" w:w="3685"/>
            <w:shd w:val="clear" w:color="auto" w:fill="F5EEDC"/>
          </w:tcPr>
          <w:p>
            <w:pPr>
              <w:jc w:val="left"/>
            </w:pPr>
            <w:r>
              <w:rPr>
                <w:rFonts w:ascii="Calibri" w:hAnsi="Calibri"/>
                <w:color w:val="1A1A2E"/>
                <w:sz w:val="18"/>
              </w:rPr>
              <w:t>wedding decor and design management</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Service card, Page H2</w:t>
            </w:r>
          </w:p>
        </w:tc>
      </w:tr>
      <w:tr>
        <w:tc>
          <w:tcPr>
            <w:tcW w:type="dxa" w:w="3685"/>
            <w:shd w:val="clear" w:color="auto" w:fill="FAFAF8"/>
          </w:tcPr>
          <w:p>
            <w:pPr>
              <w:jc w:val="left"/>
            </w:pPr>
            <w:r>
              <w:rPr>
                <w:rFonts w:ascii="Calibri" w:hAnsi="Calibri"/>
                <w:color w:val="1A1A2E"/>
                <w:sz w:val="18"/>
              </w:rPr>
              <w:t>wedding food and beverage management</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Service card H3</w:t>
            </w:r>
          </w:p>
        </w:tc>
      </w:tr>
      <w:tr>
        <w:tc>
          <w:tcPr>
            <w:tcW w:type="dxa" w:w="3685"/>
            <w:shd w:val="clear" w:color="auto" w:fill="F5EEDC"/>
          </w:tcPr>
          <w:p>
            <w:pPr>
              <w:jc w:val="left"/>
            </w:pPr>
            <w:r>
              <w:rPr>
                <w:rFonts w:ascii="Calibri" w:hAnsi="Calibri"/>
                <w:color w:val="1A1A2E"/>
                <w:sz w:val="18"/>
              </w:rPr>
              <w:t>wedding budget planning service</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Service card, Body text</w:t>
            </w:r>
          </w:p>
        </w:tc>
      </w:tr>
      <w:tr>
        <w:tc>
          <w:tcPr>
            <w:tcW w:type="dxa" w:w="3685"/>
            <w:shd w:val="clear" w:color="auto" w:fill="FAFAF8"/>
          </w:tcPr>
          <w:p>
            <w:pPr>
              <w:jc w:val="left"/>
            </w:pPr>
            <w:r>
              <w:rPr>
                <w:rFonts w:ascii="Calibri" w:hAnsi="Calibri"/>
                <w:color w:val="1A1A2E"/>
                <w:sz w:val="18"/>
              </w:rPr>
              <w:t>wedding guest RSVP management</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Service card H3</w:t>
            </w:r>
          </w:p>
        </w:tc>
      </w:tr>
      <w:tr>
        <w:tc>
          <w:tcPr>
            <w:tcW w:type="dxa" w:w="3685"/>
            <w:shd w:val="clear" w:color="auto" w:fill="F5EEDC"/>
          </w:tcPr>
          <w:p>
            <w:pPr>
              <w:jc w:val="left"/>
            </w:pPr>
            <w:r>
              <w:rPr>
                <w:rFonts w:ascii="Calibri" w:hAnsi="Calibri"/>
                <w:color w:val="1A1A2E"/>
                <w:sz w:val="18"/>
              </w:rPr>
              <w:t>wedding favors and gifting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Service card H3</w:t>
            </w:r>
          </w:p>
        </w:tc>
      </w:tr>
      <w:tr>
        <w:tc>
          <w:tcPr>
            <w:tcW w:type="dxa" w:w="3685"/>
            <w:shd w:val="clear" w:color="auto" w:fill="FAFAF8"/>
          </w:tcPr>
          <w:p>
            <w:pPr>
              <w:jc w:val="left"/>
            </w:pPr>
            <w:r>
              <w:rPr>
                <w:rFonts w:ascii="Calibri" w:hAnsi="Calibri"/>
                <w:color w:val="1A1A2E"/>
                <w:sz w:val="18"/>
              </w:rPr>
              <w:t>bridal wardrobe styling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Service card H3</w:t>
            </w:r>
          </w:p>
        </w:tc>
      </w:tr>
      <w:tr>
        <w:tc>
          <w:tcPr>
            <w:tcW w:type="dxa" w:w="3685"/>
            <w:shd w:val="clear" w:color="auto" w:fill="F5EEDC"/>
          </w:tcPr>
          <w:p>
            <w:pPr>
              <w:jc w:val="left"/>
            </w:pPr>
            <w:r>
              <w:rPr>
                <w:rFonts w:ascii="Calibri" w:hAnsi="Calibri"/>
                <w:color w:val="1A1A2E"/>
                <w:sz w:val="18"/>
              </w:rPr>
              <w:t>wedding logistics management</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Service card H3</w:t>
            </w:r>
          </w:p>
        </w:tc>
      </w:tr>
      <w:tr>
        <w:tc>
          <w:tcPr>
            <w:tcW w:type="dxa" w:w="3685"/>
            <w:shd w:val="clear" w:color="auto" w:fill="FAFAF8"/>
          </w:tcPr>
          <w:p>
            <w:pPr>
              <w:jc w:val="left"/>
            </w:pPr>
            <w:r>
              <w:rPr>
                <w:rFonts w:ascii="Calibri" w:hAnsi="Calibri"/>
                <w:color w:val="1A1A2E"/>
                <w:sz w:val="18"/>
              </w:rPr>
              <w:t>wedding stationery and invitations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Service card H3</w:t>
            </w:r>
          </w:p>
        </w:tc>
      </w:tr>
      <w:tr>
        <w:tc>
          <w:tcPr>
            <w:tcW w:type="dxa" w:w="3685"/>
            <w:shd w:val="clear" w:color="auto" w:fill="F5EEDC"/>
          </w:tcPr>
          <w:p>
            <w:pPr>
              <w:jc w:val="left"/>
            </w:pPr>
            <w:r>
              <w:rPr>
                <w:rFonts w:ascii="Calibri" w:hAnsi="Calibri"/>
                <w:color w:val="1A1A2E"/>
                <w:sz w:val="18"/>
              </w:rPr>
              <w:t>wedding website design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Service card H3 (Wed-Sites)</w:t>
            </w:r>
          </w:p>
        </w:tc>
      </w:tr>
    </w:tbl>
    <w:p/>
    <w:p>
      <w:pPr>
        <w:spacing w:before="200" w:after="80"/>
      </w:pPr>
      <w:r>
        <w:rPr>
          <w:rFonts w:ascii="Calibri" w:hAnsi="Calibri"/>
          <w:b/>
          <w:color w:val="C8A96E"/>
          <w:sz w:val="26"/>
        </w:rPr>
        <w:t>3.2  Long-Tail Service Keywords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luxury wedding floral decoration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Design &amp; Décor card text</w:t>
            </w:r>
          </w:p>
        </w:tc>
      </w:tr>
      <w:tr>
        <w:tc>
          <w:tcPr>
            <w:tcW w:type="dxa" w:w="3685"/>
            <w:shd w:val="clear" w:color="auto" w:fill="F5EEDC"/>
          </w:tcPr>
          <w:p>
            <w:pPr>
              <w:jc w:val="left"/>
            </w:pPr>
            <w:r>
              <w:rPr>
                <w:rFonts w:ascii="Calibri" w:hAnsi="Calibri"/>
                <w:color w:val="1A1A2E"/>
                <w:sz w:val="18"/>
              </w:rPr>
              <w:t>custom wedding invitation card design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Stationery card text</w:t>
            </w:r>
          </w:p>
        </w:tc>
      </w:tr>
      <w:tr>
        <w:tc>
          <w:tcPr>
            <w:tcW w:type="dxa" w:w="3685"/>
            <w:shd w:val="clear" w:color="auto" w:fill="FAFAF8"/>
          </w:tcPr>
          <w:p>
            <w:pPr>
              <w:jc w:val="left"/>
            </w:pPr>
            <w:r>
              <w:rPr>
                <w:rFonts w:ascii="Calibri" w:hAnsi="Calibri"/>
                <w:color w:val="1A1A2E"/>
                <w:sz w:val="18"/>
              </w:rPr>
              <w:t>wedding seating arrangement management</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color w:val="888888"/>
                <w:sz w:val="18"/>
              </w:rPr>
              <w:t>Low</w:t>
            </w:r>
          </w:p>
        </w:tc>
        <w:tc>
          <w:tcPr>
            <w:tcW w:type="dxa" w:w="2835"/>
            <w:shd w:val="clear" w:color="auto" w:fill="FAFAF8"/>
          </w:tcPr>
          <w:p>
            <w:pPr>
              <w:jc w:val="left"/>
            </w:pPr>
            <w:r>
              <w:rPr>
                <w:rFonts w:ascii="Calibri" w:hAnsi="Calibri"/>
                <w:color w:val="1A1A2E"/>
                <w:sz w:val="18"/>
              </w:rPr>
              <w:t>Logistics card text</w:t>
            </w:r>
          </w:p>
        </w:tc>
      </w:tr>
      <w:tr>
        <w:tc>
          <w:tcPr>
            <w:tcW w:type="dxa" w:w="3685"/>
            <w:shd w:val="clear" w:color="auto" w:fill="F5EEDC"/>
          </w:tcPr>
          <w:p>
            <w:pPr>
              <w:jc w:val="left"/>
            </w:pPr>
            <w:r>
              <w:rPr>
                <w:rFonts w:ascii="Calibri" w:hAnsi="Calibri"/>
                <w:color w:val="1A1A2E"/>
                <w:sz w:val="18"/>
              </w:rPr>
              <w:t>bridal trousseau styling service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Bridal styling card</w:t>
            </w:r>
          </w:p>
        </w:tc>
      </w:tr>
      <w:tr>
        <w:tc>
          <w:tcPr>
            <w:tcW w:type="dxa" w:w="3685"/>
            <w:shd w:val="clear" w:color="auto" w:fill="FAFAF8"/>
          </w:tcPr>
          <w:p>
            <w:pPr>
              <w:jc w:val="left"/>
            </w:pPr>
            <w:r>
              <w:rPr>
                <w:rFonts w:ascii="Calibri" w:hAnsi="Calibri"/>
                <w:color w:val="1A1A2E"/>
                <w:sz w:val="18"/>
              </w:rPr>
              <w:t>wedding catering vendor sourcing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F&amp;B card text</w:t>
            </w:r>
          </w:p>
        </w:tc>
      </w:tr>
      <w:tr>
        <w:tc>
          <w:tcPr>
            <w:tcW w:type="dxa" w:w="3685"/>
            <w:shd w:val="clear" w:color="auto" w:fill="F5EEDC"/>
          </w:tcPr>
          <w:p>
            <w:pPr>
              <w:jc w:val="left"/>
            </w:pPr>
            <w:r>
              <w:rPr>
                <w:rFonts w:ascii="Calibri" w:hAnsi="Calibri"/>
                <w:color w:val="1A1A2E"/>
                <w:sz w:val="18"/>
              </w:rPr>
              <w:t>personalised wedding favour gifts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Favors card text</w:t>
            </w:r>
          </w:p>
        </w:tc>
      </w:tr>
      <w:tr>
        <w:tc>
          <w:tcPr>
            <w:tcW w:type="dxa" w:w="3685"/>
            <w:shd w:val="clear" w:color="auto" w:fill="FAFAF8"/>
          </w:tcPr>
          <w:p>
            <w:pPr>
              <w:jc w:val="left"/>
            </w:pPr>
            <w:r>
              <w:rPr>
                <w:rFonts w:ascii="Calibri" w:hAnsi="Calibri"/>
                <w:color w:val="1A1A2E"/>
                <w:sz w:val="18"/>
              </w:rPr>
              <w:t>how to manage wedding budget India</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Budget mgmt blog link</w:t>
            </w:r>
          </w:p>
        </w:tc>
      </w:tr>
      <w:tr>
        <w:tc>
          <w:tcPr>
            <w:tcW w:type="dxa" w:w="3685"/>
            <w:shd w:val="clear" w:color="auto" w:fill="F5EEDC"/>
          </w:tcPr>
          <w:p>
            <w:pPr>
              <w:jc w:val="left"/>
            </w:pPr>
            <w:r>
              <w:rPr>
                <w:rFonts w:ascii="Calibri" w:hAnsi="Calibri"/>
                <w:color w:val="1A1A2E"/>
                <w:sz w:val="18"/>
              </w:rPr>
              <w:t>wedding website for Indian couples</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Wed-Sites card text</w:t>
            </w:r>
          </w:p>
        </w:tc>
      </w:tr>
    </w:tbl>
    <w:p/>
    <w:p>
      <w:r>
        <w:br w:type="page"/>
      </w:r>
    </w:p>
    <w:p>
      <w:pPr>
        <w:spacing w:before="320" w:after="160"/>
      </w:pPr>
      <w:r>
        <w:rPr>
          <w:rFonts w:ascii="Calibri" w:hAnsi="Calibri"/>
          <w:b/>
          <w:color w:val="1A1A2E"/>
          <w:sz w:val="32"/>
        </w:rPr>
        <w:t>4.  Location-Based Keywords  (High Priority)</w:t>
      </w:r>
    </w:p>
    <w:p>
      <w:pPr>
        <w:spacing w:before="80" w:after="80"/>
      </w:pPr>
      <w:r>
        <w:rPr>
          <w:color w:val="F5EEDC"/>
          <w:sz w:val="16"/>
        </w:rPr>
        <w:t>────────────────────────────────────────────────────────────────────────────────</w:t>
      </w:r>
    </w:p>
    <w:p>
      <w:pPr>
        <w:spacing w:after="80"/>
      </w:pPr>
      <w:r>
        <w:rPr>
          <w:rFonts w:ascii="Calibri" w:hAnsi="Calibri"/>
          <w:color w:val="555555"/>
          <w:sz w:val="21"/>
        </w:rPr>
        <w:t>Location keywords are the HIGHEST value keywords for any wedding business in India. Couples search with a city name. Each location on your venues strip should have dedicated keyword coverage.</w:t>
      </w:r>
    </w:p>
    <w:p>
      <w:pPr>
        <w:spacing w:before="200" w:after="80"/>
      </w:pPr>
      <w:r>
        <w:rPr>
          <w:rFonts w:ascii="Calibri" w:hAnsi="Calibri"/>
          <w:b/>
          <w:color w:val="C8A96E"/>
          <w:sz w:val="26"/>
        </w:rPr>
        <w:t>4.1  Udaipur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wedding planner Udaipur</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Venues section, Blog tags</w:t>
            </w:r>
          </w:p>
        </w:tc>
      </w:tr>
      <w:tr>
        <w:tc>
          <w:tcPr>
            <w:tcW w:type="dxa" w:w="3685"/>
            <w:shd w:val="clear" w:color="auto" w:fill="F5EEDC"/>
          </w:tcPr>
          <w:p>
            <w:pPr>
              <w:jc w:val="left"/>
            </w:pPr>
            <w:r>
              <w:rPr>
                <w:rFonts w:ascii="Calibri" w:hAnsi="Calibri"/>
                <w:color w:val="1A1A2E"/>
                <w:sz w:val="18"/>
              </w:rPr>
              <w:t>destination wedding Udaipur</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Venues section, Real weddings</w:t>
            </w:r>
          </w:p>
        </w:tc>
      </w:tr>
      <w:tr>
        <w:tc>
          <w:tcPr>
            <w:tcW w:type="dxa" w:w="3685"/>
            <w:shd w:val="clear" w:color="auto" w:fill="FAFAF8"/>
          </w:tcPr>
          <w:p>
            <w:pPr>
              <w:jc w:val="left"/>
            </w:pPr>
            <w:r>
              <w:rPr>
                <w:rFonts w:ascii="Calibri" w:hAnsi="Calibri"/>
                <w:color w:val="1A1A2E"/>
                <w:sz w:val="18"/>
              </w:rPr>
              <w:t>palace wedding Udaipur</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Real weddings section</w:t>
            </w:r>
          </w:p>
        </w:tc>
      </w:tr>
      <w:tr>
        <w:tc>
          <w:tcPr>
            <w:tcW w:type="dxa" w:w="3685"/>
            <w:shd w:val="clear" w:color="auto" w:fill="F5EEDC"/>
          </w:tcPr>
          <w:p>
            <w:pPr>
              <w:jc w:val="left"/>
            </w:pPr>
            <w:r>
              <w:rPr>
                <w:rFonts w:ascii="Calibri" w:hAnsi="Calibri"/>
                <w:color w:val="1A1A2E"/>
                <w:sz w:val="18"/>
              </w:rPr>
              <w:t>luxury wedding decorator Udaipur</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Venues section alt text</w:t>
            </w:r>
          </w:p>
        </w:tc>
      </w:tr>
      <w:tr>
        <w:tc>
          <w:tcPr>
            <w:tcW w:type="dxa" w:w="3685"/>
            <w:shd w:val="clear" w:color="auto" w:fill="FAFAF8"/>
          </w:tcPr>
          <w:p>
            <w:pPr>
              <w:jc w:val="left"/>
            </w:pPr>
            <w:r>
              <w:rPr>
                <w:rFonts w:ascii="Calibri" w:hAnsi="Calibri"/>
                <w:color w:val="1A1A2E"/>
                <w:sz w:val="18"/>
              </w:rPr>
              <w:t>wedding venues City of Lakes Udaipur</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Venue card text</w:t>
            </w:r>
          </w:p>
        </w:tc>
      </w:tr>
      <w:tr>
        <w:tc>
          <w:tcPr>
            <w:tcW w:type="dxa" w:w="3685"/>
            <w:shd w:val="clear" w:color="auto" w:fill="F5EEDC"/>
          </w:tcPr>
          <w:p>
            <w:pPr>
              <w:jc w:val="left"/>
            </w:pPr>
            <w:r>
              <w:rPr>
                <w:rFonts w:ascii="Calibri" w:hAnsi="Calibri"/>
                <w:color w:val="1A1A2E"/>
                <w:sz w:val="18"/>
              </w:rPr>
              <w:t>Rajasthan wedding planner</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Venue tag, Blog</w:t>
            </w:r>
          </w:p>
        </w:tc>
      </w:tr>
    </w:tbl>
    <w:p/>
    <w:p>
      <w:pPr>
        <w:spacing w:before="200" w:after="80"/>
      </w:pPr>
      <w:r>
        <w:rPr>
          <w:rFonts w:ascii="Calibri" w:hAnsi="Calibri"/>
          <w:b/>
          <w:color w:val="C8A96E"/>
          <w:sz w:val="26"/>
        </w:rPr>
        <w:t>4.2  Jaipur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wedding planner Jaipur</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Venues section, Blogs</w:t>
            </w:r>
          </w:p>
        </w:tc>
      </w:tr>
      <w:tr>
        <w:tc>
          <w:tcPr>
            <w:tcW w:type="dxa" w:w="3685"/>
            <w:shd w:val="clear" w:color="auto" w:fill="F5EEDC"/>
          </w:tcPr>
          <w:p>
            <w:pPr>
              <w:jc w:val="left"/>
            </w:pPr>
            <w:r>
              <w:rPr>
                <w:rFonts w:ascii="Calibri" w:hAnsi="Calibri"/>
                <w:color w:val="1A1A2E"/>
                <w:sz w:val="18"/>
              </w:rPr>
              <w:t>fort wedding Jaipur</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Fort wedding category card</w:t>
            </w:r>
          </w:p>
        </w:tc>
      </w:tr>
      <w:tr>
        <w:tc>
          <w:tcPr>
            <w:tcW w:type="dxa" w:w="3685"/>
            <w:shd w:val="clear" w:color="auto" w:fill="FAFAF8"/>
          </w:tcPr>
          <w:p>
            <w:pPr>
              <w:jc w:val="left"/>
            </w:pPr>
            <w:r>
              <w:rPr>
                <w:rFonts w:ascii="Calibri" w:hAnsi="Calibri"/>
                <w:color w:val="1A1A2E"/>
                <w:sz w:val="18"/>
              </w:rPr>
              <w:t>royal wedding Jaipur</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Venue card text</w:t>
            </w:r>
          </w:p>
        </w:tc>
      </w:tr>
      <w:tr>
        <w:tc>
          <w:tcPr>
            <w:tcW w:type="dxa" w:w="3685"/>
            <w:shd w:val="clear" w:color="auto" w:fill="F5EEDC"/>
          </w:tcPr>
          <w:p>
            <w:pPr>
              <w:jc w:val="left"/>
            </w:pPr>
            <w:r>
              <w:rPr>
                <w:rFonts w:ascii="Calibri" w:hAnsi="Calibri"/>
                <w:color w:val="1A1A2E"/>
                <w:sz w:val="18"/>
              </w:rPr>
              <w:t>luxury wedding decorator Jaipur</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Venue card alt text</w:t>
            </w:r>
          </w:p>
        </w:tc>
      </w:tr>
      <w:tr>
        <w:tc>
          <w:tcPr>
            <w:tcW w:type="dxa" w:w="3685"/>
            <w:shd w:val="clear" w:color="auto" w:fill="FAFAF8"/>
          </w:tcPr>
          <w:p>
            <w:pPr>
              <w:jc w:val="left"/>
            </w:pPr>
            <w:r>
              <w:rPr>
                <w:rFonts w:ascii="Calibri" w:hAnsi="Calibri"/>
                <w:color w:val="1A1A2E"/>
                <w:sz w:val="18"/>
              </w:rPr>
              <w:t>Pink City wedding planner</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Venue card body</w:t>
            </w:r>
          </w:p>
        </w:tc>
      </w:tr>
    </w:tbl>
    <w:p/>
    <w:p>
      <w:pPr>
        <w:spacing w:before="200" w:after="80"/>
      </w:pPr>
      <w:r>
        <w:rPr>
          <w:rFonts w:ascii="Calibri" w:hAnsi="Calibri"/>
          <w:b/>
          <w:color w:val="C8A96E"/>
          <w:sz w:val="26"/>
        </w:rPr>
        <w:t>4.3  Goa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beach wedding planner Goa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Beach category card, Blogs</w:t>
            </w:r>
          </w:p>
        </w:tc>
      </w:tr>
      <w:tr>
        <w:tc>
          <w:tcPr>
            <w:tcW w:type="dxa" w:w="3685"/>
            <w:shd w:val="clear" w:color="auto" w:fill="F5EEDC"/>
          </w:tcPr>
          <w:p>
            <w:pPr>
              <w:jc w:val="left"/>
            </w:pPr>
            <w:r>
              <w:rPr>
                <w:rFonts w:ascii="Calibri" w:hAnsi="Calibri"/>
                <w:color w:val="1A1A2E"/>
                <w:sz w:val="18"/>
              </w:rPr>
              <w:t>wedding decorator Goa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Venue section</w:t>
            </w:r>
          </w:p>
        </w:tc>
      </w:tr>
      <w:tr>
        <w:tc>
          <w:tcPr>
            <w:tcW w:type="dxa" w:w="3685"/>
            <w:shd w:val="clear" w:color="auto" w:fill="FAFAF8"/>
          </w:tcPr>
          <w:p>
            <w:pPr>
              <w:jc w:val="left"/>
            </w:pPr>
            <w:r>
              <w:rPr>
                <w:rFonts w:ascii="Calibri" w:hAnsi="Calibri"/>
                <w:color w:val="1A1A2E"/>
                <w:sz w:val="18"/>
              </w:rPr>
              <w:t>destination beach wedding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Beach card body text</w:t>
            </w:r>
          </w:p>
        </w:tc>
      </w:tr>
      <w:tr>
        <w:tc>
          <w:tcPr>
            <w:tcW w:type="dxa" w:w="3685"/>
            <w:shd w:val="clear" w:color="auto" w:fill="F5EEDC"/>
          </w:tcPr>
          <w:p>
            <w:pPr>
              <w:jc w:val="left"/>
            </w:pPr>
            <w:r>
              <w:rPr>
                <w:rFonts w:ascii="Calibri" w:hAnsi="Calibri"/>
                <w:color w:val="1A1A2E"/>
                <w:sz w:val="18"/>
              </w:rPr>
              <w:t>Goa wedding venue selection</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Venue card text</w:t>
            </w:r>
          </w:p>
        </w:tc>
      </w:tr>
      <w:tr>
        <w:tc>
          <w:tcPr>
            <w:tcW w:type="dxa" w:w="3685"/>
            <w:shd w:val="clear" w:color="auto" w:fill="FAFAF8"/>
          </w:tcPr>
          <w:p>
            <w:pPr>
              <w:jc w:val="left"/>
            </w:pPr>
            <w:r>
              <w:rPr>
                <w:rFonts w:ascii="Calibri" w:hAnsi="Calibri"/>
                <w:color w:val="1A1A2E"/>
                <w:sz w:val="18"/>
              </w:rPr>
              <w:t>waterfront wedding Goa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Blog post topic</w:t>
            </w:r>
          </w:p>
        </w:tc>
      </w:tr>
    </w:tbl>
    <w:p/>
    <w:p>
      <w:pPr>
        <w:spacing w:before="200" w:after="80"/>
      </w:pPr>
      <w:r>
        <w:rPr>
          <w:rFonts w:ascii="Calibri" w:hAnsi="Calibri"/>
          <w:b/>
          <w:color w:val="C8A96E"/>
          <w:sz w:val="26"/>
        </w:rPr>
        <w:t>4.4  Delhi / New Delhi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wedding planner New Delhi</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Venues section</w:t>
            </w:r>
          </w:p>
        </w:tc>
      </w:tr>
      <w:tr>
        <w:tc>
          <w:tcPr>
            <w:tcW w:type="dxa" w:w="3685"/>
            <w:shd w:val="clear" w:color="auto" w:fill="F5EEDC"/>
          </w:tcPr>
          <w:p>
            <w:pPr>
              <w:jc w:val="left"/>
            </w:pPr>
            <w:r>
              <w:rPr>
                <w:rFonts w:ascii="Calibri" w:hAnsi="Calibri"/>
                <w:color w:val="1A1A2E"/>
                <w:sz w:val="18"/>
              </w:rPr>
              <w:t>luxury wedding decorator Delhi</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Venue card text</w:t>
            </w:r>
          </w:p>
        </w:tc>
      </w:tr>
      <w:tr>
        <w:tc>
          <w:tcPr>
            <w:tcW w:type="dxa" w:w="3685"/>
            <w:shd w:val="clear" w:color="auto" w:fill="FAFAF8"/>
          </w:tcPr>
          <w:p>
            <w:pPr>
              <w:jc w:val="left"/>
            </w:pPr>
            <w:r>
              <w:rPr>
                <w:rFonts w:ascii="Calibri" w:hAnsi="Calibri"/>
                <w:color w:val="1A1A2E"/>
                <w:sz w:val="18"/>
              </w:rPr>
              <w:t>grand wedding planner Delhi</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Venue card body</w:t>
            </w:r>
          </w:p>
        </w:tc>
      </w:tr>
      <w:tr>
        <w:tc>
          <w:tcPr>
            <w:tcW w:type="dxa" w:w="3685"/>
            <w:shd w:val="clear" w:color="auto" w:fill="F5EEDC"/>
          </w:tcPr>
          <w:p>
            <w:pPr>
              <w:jc w:val="left"/>
            </w:pPr>
            <w:r>
              <w:rPr>
                <w:rFonts w:ascii="Calibri" w:hAnsi="Calibri"/>
                <w:color w:val="1A1A2E"/>
                <w:sz w:val="18"/>
              </w:rPr>
              <w:t>wedding management company Delhi</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Venue card alt text</w:t>
            </w:r>
          </w:p>
        </w:tc>
      </w:tr>
    </w:tbl>
    <w:p/>
    <w:p>
      <w:pPr>
        <w:spacing w:before="200" w:after="80"/>
      </w:pPr>
      <w:r>
        <w:rPr>
          <w:rFonts w:ascii="Calibri" w:hAnsi="Calibri"/>
          <w:b/>
          <w:color w:val="C8A96E"/>
          <w:sz w:val="26"/>
        </w:rPr>
        <w:t>4.5  Shimla / Himachal Pradesh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mountain wedding planner Shimla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Mountain category card</w:t>
            </w:r>
          </w:p>
        </w:tc>
      </w:tr>
      <w:tr>
        <w:tc>
          <w:tcPr>
            <w:tcW w:type="dxa" w:w="3685"/>
            <w:shd w:val="clear" w:color="auto" w:fill="F5EEDC"/>
          </w:tcPr>
          <w:p>
            <w:pPr>
              <w:jc w:val="left"/>
            </w:pPr>
            <w:r>
              <w:rPr>
                <w:rFonts w:ascii="Calibri" w:hAnsi="Calibri"/>
                <w:color w:val="1A1A2E"/>
                <w:sz w:val="18"/>
              </w:rPr>
              <w:t>hill station wedding planner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Mountain card body text</w:t>
            </w:r>
          </w:p>
        </w:tc>
      </w:tr>
      <w:tr>
        <w:tc>
          <w:tcPr>
            <w:tcW w:type="dxa" w:w="3685"/>
            <w:shd w:val="clear" w:color="auto" w:fill="FAFAF8"/>
          </w:tcPr>
          <w:p>
            <w:pPr>
              <w:jc w:val="left"/>
            </w:pPr>
            <w:r>
              <w:rPr>
                <w:rFonts w:ascii="Calibri" w:hAnsi="Calibri"/>
                <w:color w:val="1A1A2E"/>
                <w:sz w:val="18"/>
              </w:rPr>
              <w:t>snow wedding Himachal Pradesh</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Venue card text</w:t>
            </w:r>
          </w:p>
        </w:tc>
      </w:tr>
      <w:tr>
        <w:tc>
          <w:tcPr>
            <w:tcW w:type="dxa" w:w="3685"/>
            <w:shd w:val="clear" w:color="auto" w:fill="F5EEDC"/>
          </w:tcPr>
          <w:p>
            <w:pPr>
              <w:jc w:val="left"/>
            </w:pPr>
            <w:r>
              <w:rPr>
                <w:rFonts w:ascii="Calibri" w:hAnsi="Calibri"/>
                <w:color w:val="1A1A2E"/>
                <w:sz w:val="18"/>
              </w:rPr>
              <w:t>outdoor mountain wedding India</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Blog post topic</w:t>
            </w:r>
          </w:p>
        </w:tc>
      </w:tr>
    </w:tbl>
    <w:p/>
    <w:p>
      <w:pPr>
        <w:spacing w:before="200" w:after="80"/>
      </w:pPr>
      <w:r>
        <w:rPr>
          <w:rFonts w:ascii="Calibri" w:hAnsi="Calibri"/>
          <w:b/>
          <w:color w:val="C8A96E"/>
          <w:sz w:val="26"/>
        </w:rPr>
        <w:t>4.6  Agra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wedding planner Agra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Venue section</w:t>
            </w:r>
          </w:p>
        </w:tc>
      </w:tr>
      <w:tr>
        <w:tc>
          <w:tcPr>
            <w:tcW w:type="dxa" w:w="3685"/>
            <w:shd w:val="clear" w:color="auto" w:fill="F5EEDC"/>
          </w:tcPr>
          <w:p>
            <w:pPr>
              <w:jc w:val="left"/>
            </w:pPr>
            <w:r>
              <w:rPr>
                <w:rFonts w:ascii="Calibri" w:hAnsi="Calibri"/>
                <w:color w:val="1A1A2E"/>
                <w:sz w:val="18"/>
              </w:rPr>
              <w:t>Taj Mahal backdrop wedding</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Venue card body</w:t>
            </w:r>
          </w:p>
        </w:tc>
      </w:tr>
      <w:tr>
        <w:tc>
          <w:tcPr>
            <w:tcW w:type="dxa" w:w="3685"/>
            <w:shd w:val="clear" w:color="auto" w:fill="FAFAF8"/>
          </w:tcPr>
          <w:p>
            <w:pPr>
              <w:jc w:val="left"/>
            </w:pPr>
            <w:r>
              <w:rPr>
                <w:rFonts w:ascii="Calibri" w:hAnsi="Calibri"/>
                <w:color w:val="1A1A2E"/>
                <w:sz w:val="18"/>
              </w:rPr>
              <w:t>heritage wedding venue Agra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Venue card text</w:t>
            </w:r>
          </w:p>
        </w:tc>
      </w:tr>
    </w:tbl>
    <w:p/>
    <w:p>
      <w:r>
        <w:br w:type="page"/>
      </w:r>
    </w:p>
    <w:p>
      <w:pPr>
        <w:spacing w:before="320" w:after="160"/>
      </w:pPr>
      <w:r>
        <w:rPr>
          <w:rFonts w:ascii="Calibri" w:hAnsi="Calibri"/>
          <w:b/>
          <w:color w:val="1A1A2E"/>
          <w:sz w:val="32"/>
        </w:rPr>
        <w:t>5.  About Page Keywords  (/about)</w:t>
      </w:r>
    </w:p>
    <w:p>
      <w:pPr>
        <w:spacing w:before="80" w:after="80"/>
      </w:pPr>
      <w:r>
        <w:rPr>
          <w:color w:val="F5EEDC"/>
          <w:sz w:val="16"/>
        </w:rPr>
        <w:t>────────────────────────────────────────────────────────────────────────────────</w:t>
      </w:r>
    </w:p>
    <w:p>
      <w:pPr>
        <w:spacing w:after="80"/>
      </w:pPr>
      <w:r>
        <w:rPr>
          <w:rFonts w:ascii="Calibri" w:hAnsi="Calibri"/>
          <w:color w:val="555555"/>
          <w:sz w:val="21"/>
        </w:rPr>
        <w:t>The About page builds trust and authority. Keywords here should reflect your experience, team expertise, and unique 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wedding planner with 12 years experience</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H1, Meta title</w:t>
            </w:r>
          </w:p>
        </w:tc>
      </w:tr>
      <w:tr>
        <w:tc>
          <w:tcPr>
            <w:tcW w:type="dxa" w:w="3685"/>
            <w:shd w:val="clear" w:color="auto" w:fill="F5EEDC"/>
          </w:tcPr>
          <w:p>
            <w:pPr>
              <w:jc w:val="left"/>
            </w:pPr>
            <w:r>
              <w:rPr>
                <w:rFonts w:ascii="Calibri" w:hAnsi="Calibri"/>
                <w:color w:val="1A1A2E"/>
                <w:sz w:val="18"/>
              </w:rPr>
              <w:t>experienced wedding decorator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Meta desc, H2</w:t>
            </w:r>
          </w:p>
        </w:tc>
      </w:tr>
      <w:tr>
        <w:tc>
          <w:tcPr>
            <w:tcW w:type="dxa" w:w="3685"/>
            <w:shd w:val="clear" w:color="auto" w:fill="FAFAF8"/>
          </w:tcPr>
          <w:p>
            <w:pPr>
              <w:jc w:val="left"/>
            </w:pPr>
            <w:r>
              <w:rPr>
                <w:rFonts w:ascii="Calibri" w:hAnsi="Calibri"/>
                <w:color w:val="1A1A2E"/>
                <w:sz w:val="18"/>
              </w:rPr>
              <w:t>wedding artisans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About body text</w:t>
            </w:r>
          </w:p>
        </w:tc>
      </w:tr>
      <w:tr>
        <w:tc>
          <w:tcPr>
            <w:tcW w:type="dxa" w:w="3685"/>
            <w:shd w:val="clear" w:color="auto" w:fill="F5EEDC"/>
          </w:tcPr>
          <w:p>
            <w:pPr>
              <w:jc w:val="left"/>
            </w:pPr>
            <w:r>
              <w:rPr>
                <w:rFonts w:ascii="Calibri" w:hAnsi="Calibri"/>
                <w:color w:val="1A1A2E"/>
                <w:sz w:val="18"/>
              </w:rPr>
              <w:t>trusted wedding event company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About body, Meta desc</w:t>
            </w:r>
          </w:p>
        </w:tc>
      </w:tr>
      <w:tr>
        <w:tc>
          <w:tcPr>
            <w:tcW w:type="dxa" w:w="3685"/>
            <w:shd w:val="clear" w:color="auto" w:fill="FAFAF8"/>
          </w:tcPr>
          <w:p>
            <w:pPr>
              <w:jc w:val="left"/>
            </w:pPr>
            <w:r>
              <w:rPr>
                <w:rFonts w:ascii="Calibri" w:hAnsi="Calibri"/>
                <w:color w:val="1A1A2E"/>
                <w:sz w:val="18"/>
              </w:rPr>
              <w:t>500 weddings crafted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Stats bar alt text</w:t>
            </w:r>
          </w:p>
        </w:tc>
      </w:tr>
      <w:tr>
        <w:tc>
          <w:tcPr>
            <w:tcW w:type="dxa" w:w="3685"/>
            <w:shd w:val="clear" w:color="auto" w:fill="F5EEDC"/>
          </w:tcPr>
          <w:p>
            <w:pPr>
              <w:jc w:val="left"/>
            </w:pPr>
            <w:r>
              <w:rPr>
                <w:rFonts w:ascii="Calibri" w:hAnsi="Calibri"/>
                <w:color w:val="1A1A2E"/>
                <w:sz w:val="18"/>
              </w:rPr>
              <w:t>full service wedding planning team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About tags</w:t>
            </w:r>
          </w:p>
        </w:tc>
      </w:tr>
      <w:tr>
        <w:tc>
          <w:tcPr>
            <w:tcW w:type="dxa" w:w="3685"/>
            <w:shd w:val="clear" w:color="auto" w:fill="FAFAF8"/>
          </w:tcPr>
          <w:p>
            <w:pPr>
              <w:jc w:val="left"/>
            </w:pPr>
            <w:r>
              <w:rPr>
                <w:rFonts w:ascii="Calibri" w:hAnsi="Calibri"/>
                <w:color w:val="1A1A2E"/>
                <w:sz w:val="18"/>
              </w:rPr>
              <w:t>Pearls Malhotra wedding planner</w:t>
            </w:r>
          </w:p>
        </w:tc>
        <w:tc>
          <w:tcPr>
            <w:tcW w:type="dxa" w:w="1984"/>
            <w:shd w:val="clear" w:color="auto" w:fill="FAFAF8"/>
          </w:tcPr>
          <w:p>
            <w:pPr>
              <w:jc w:val="left"/>
            </w:pPr>
            <w:r>
              <w:rPr>
                <w:rFonts w:ascii="Calibri" w:hAnsi="Calibri"/>
                <w:color w:val="1A1A2E"/>
                <w:sz w:val="18"/>
              </w:rPr>
              <w:t>Navigational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Team section H3</w:t>
            </w:r>
          </w:p>
        </w:tc>
      </w:tr>
      <w:tr>
        <w:tc>
          <w:tcPr>
            <w:tcW w:type="dxa" w:w="3685"/>
            <w:shd w:val="clear" w:color="auto" w:fill="F5EEDC"/>
          </w:tcPr>
          <w:p>
            <w:pPr>
              <w:jc w:val="left"/>
            </w:pPr>
            <w:r>
              <w:rPr>
                <w:rFonts w:ascii="Calibri" w:hAnsi="Calibri"/>
                <w:color w:val="1A1A2E"/>
                <w:sz w:val="18"/>
              </w:rPr>
              <w:t>wedding designers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Team section body</w:t>
            </w:r>
          </w:p>
        </w:tc>
      </w:tr>
      <w:tr>
        <w:tc>
          <w:tcPr>
            <w:tcW w:type="dxa" w:w="3685"/>
            <w:shd w:val="clear" w:color="auto" w:fill="FAFAF8"/>
          </w:tcPr>
          <w:p>
            <w:pPr>
              <w:jc w:val="left"/>
            </w:pPr>
            <w:r>
              <w:rPr>
                <w:rFonts w:ascii="Calibri" w:hAnsi="Calibri"/>
                <w:color w:val="1A1A2E"/>
                <w:sz w:val="18"/>
              </w:rPr>
              <w:t>wedding event company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Body paragraph</w:t>
            </w:r>
          </w:p>
        </w:tc>
      </w:tr>
      <w:tr>
        <w:tc>
          <w:tcPr>
            <w:tcW w:type="dxa" w:w="3685"/>
            <w:shd w:val="clear" w:color="auto" w:fill="F5EEDC"/>
          </w:tcPr>
          <w:p>
            <w:pPr>
              <w:jc w:val="left"/>
            </w:pPr>
            <w:r>
              <w:rPr>
                <w:rFonts w:ascii="Calibri" w:hAnsi="Calibri"/>
                <w:color w:val="1A1A2E"/>
                <w:sz w:val="18"/>
              </w:rPr>
              <w:t>corporate event management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About tags</w:t>
            </w:r>
          </w:p>
        </w:tc>
      </w:tr>
      <w:tr>
        <w:tc>
          <w:tcPr>
            <w:tcW w:type="dxa" w:w="3685"/>
            <w:shd w:val="clear" w:color="auto" w:fill="FAFAF8"/>
          </w:tcPr>
          <w:p>
            <w:pPr>
              <w:jc w:val="left"/>
            </w:pPr>
            <w:r>
              <w:rPr>
                <w:rFonts w:ascii="Calibri" w:hAnsi="Calibri"/>
                <w:color w:val="1A1A2E"/>
                <w:sz w:val="18"/>
              </w:rPr>
              <w:t>luxury event management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About tags, Meta desc</w:t>
            </w:r>
          </w:p>
        </w:tc>
      </w:tr>
      <w:tr>
        <w:tc>
          <w:tcPr>
            <w:tcW w:type="dxa" w:w="3685"/>
            <w:shd w:val="clear" w:color="auto" w:fill="F5EEDC"/>
          </w:tcPr>
          <w:p>
            <w:pPr>
              <w:jc w:val="left"/>
            </w:pPr>
            <w:r>
              <w:rPr>
                <w:rFonts w:ascii="Calibri" w:hAnsi="Calibri"/>
                <w:color w:val="1A1A2E"/>
                <w:sz w:val="18"/>
              </w:rPr>
              <w:t>who is Decor By Pearls</w:t>
            </w:r>
          </w:p>
        </w:tc>
        <w:tc>
          <w:tcPr>
            <w:tcW w:type="dxa" w:w="1984"/>
            <w:shd w:val="clear" w:color="auto" w:fill="F5EEDC"/>
          </w:tcPr>
          <w:p>
            <w:pPr>
              <w:jc w:val="left"/>
            </w:pPr>
            <w:r>
              <w:rPr>
                <w:rFonts w:ascii="Calibri" w:hAnsi="Calibri"/>
                <w:color w:val="1A1A2E"/>
                <w:sz w:val="18"/>
              </w:rPr>
              <w:t>Navigational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FAQ section / About intro</w:t>
            </w:r>
          </w:p>
        </w:tc>
      </w:tr>
    </w:tbl>
    <w:p/>
    <w:p>
      <w:r>
        <w:br w:type="page"/>
      </w:r>
    </w:p>
    <w:p>
      <w:pPr>
        <w:spacing w:before="320" w:after="160"/>
      </w:pPr>
      <w:r>
        <w:rPr>
          <w:rFonts w:ascii="Calibri" w:hAnsi="Calibri"/>
          <w:b/>
          <w:color w:val="1A1A2E"/>
          <w:sz w:val="32"/>
        </w:rPr>
        <w:t>6.  Gallery Page Keywords  (/gallery)</w:t>
      </w:r>
    </w:p>
    <w:p>
      <w:pPr>
        <w:spacing w:before="80" w:after="80"/>
      </w:pPr>
      <w:r>
        <w:rPr>
          <w:color w:val="F5EEDC"/>
          <w:sz w:val="16"/>
        </w:rPr>
        <w:t>────────────────────────────────────────────────────────────────────────────────</w:t>
      </w:r>
    </w:p>
    <w:p>
      <w:pPr>
        <w:spacing w:after="80"/>
      </w:pPr>
      <w:r>
        <w:rPr>
          <w:rFonts w:ascii="Calibri" w:hAnsi="Calibri"/>
          <w:color w:val="555555"/>
          <w:sz w:val="21"/>
        </w:rPr>
        <w:t>Google Images is a major traffic source. Every image on the gallery page must have a keyword-rich alt text. These are the recommended keywords for alt attributes and page headings.</w:t>
      </w:r>
    </w:p>
    <w:p>
      <w:pPr>
        <w:spacing w:before="200" w:after="80"/>
      </w:pPr>
      <w:r>
        <w:rPr>
          <w:rFonts w:ascii="Calibri" w:hAnsi="Calibri"/>
          <w:b/>
          <w:color w:val="C8A96E"/>
          <w:sz w:val="26"/>
        </w:rPr>
        <w:t>6.1  Page-Level Keywords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wedding decoration portfolio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H1, Meta title</w:t>
            </w:r>
          </w:p>
        </w:tc>
      </w:tr>
      <w:tr>
        <w:tc>
          <w:tcPr>
            <w:tcW w:type="dxa" w:w="3685"/>
            <w:shd w:val="clear" w:color="auto" w:fill="F5EEDC"/>
          </w:tcPr>
          <w:p>
            <w:pPr>
              <w:jc w:val="left"/>
            </w:pPr>
            <w:r>
              <w:rPr>
                <w:rFonts w:ascii="Calibri" w:hAnsi="Calibri"/>
                <w:color w:val="1A1A2E"/>
                <w:sz w:val="18"/>
              </w:rPr>
              <w:t>luxury wedding decor photos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Meta description</w:t>
            </w:r>
          </w:p>
        </w:tc>
      </w:tr>
      <w:tr>
        <w:tc>
          <w:tcPr>
            <w:tcW w:type="dxa" w:w="3685"/>
            <w:shd w:val="clear" w:color="auto" w:fill="FAFAF8"/>
          </w:tcPr>
          <w:p>
            <w:pPr>
              <w:jc w:val="left"/>
            </w:pPr>
            <w:r>
              <w:rPr>
                <w:rFonts w:ascii="Calibri" w:hAnsi="Calibri"/>
                <w:color w:val="1A1A2E"/>
                <w:sz w:val="18"/>
              </w:rPr>
              <w:t>real wedding decoration gallery</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H2, Body text</w:t>
            </w:r>
          </w:p>
        </w:tc>
      </w:tr>
      <w:tr>
        <w:tc>
          <w:tcPr>
            <w:tcW w:type="dxa" w:w="3685"/>
            <w:shd w:val="clear" w:color="auto" w:fill="F5EEDC"/>
          </w:tcPr>
          <w:p>
            <w:pPr>
              <w:jc w:val="left"/>
            </w:pPr>
            <w:r>
              <w:rPr>
                <w:rFonts w:ascii="Calibri" w:hAnsi="Calibri"/>
                <w:color w:val="1A1A2E"/>
                <w:sz w:val="18"/>
              </w:rPr>
              <w:t>wedding decor inspiration India</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Page subtitle, Alt texts</w:t>
            </w:r>
          </w:p>
        </w:tc>
      </w:tr>
      <w:tr>
        <w:tc>
          <w:tcPr>
            <w:tcW w:type="dxa" w:w="3685"/>
            <w:shd w:val="clear" w:color="auto" w:fill="FAFAF8"/>
          </w:tcPr>
          <w:p>
            <w:pPr>
              <w:jc w:val="left"/>
            </w:pPr>
            <w:r>
              <w:rPr>
                <w:rFonts w:ascii="Calibri" w:hAnsi="Calibri"/>
                <w:color w:val="1A1A2E"/>
                <w:sz w:val="18"/>
              </w:rPr>
              <w:t>best wedding decoration pictures</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Gallery caption</w:t>
            </w:r>
          </w:p>
        </w:tc>
      </w:tr>
    </w:tbl>
    <w:p/>
    <w:p>
      <w:pPr>
        <w:spacing w:before="200" w:after="80"/>
      </w:pPr>
      <w:r>
        <w:rPr>
          <w:rFonts w:ascii="Calibri" w:hAnsi="Calibri"/>
          <w:b/>
          <w:color w:val="C8A96E"/>
          <w:sz w:val="26"/>
        </w:rPr>
        <w:t>6.2  Image Alt Text Keywords (use on each photo)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Elegant wedding stage decoration India</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Gallery image alt</w:t>
            </w:r>
          </w:p>
        </w:tc>
      </w:tr>
      <w:tr>
        <w:tc>
          <w:tcPr>
            <w:tcW w:type="dxa" w:w="3685"/>
            <w:shd w:val="clear" w:color="auto" w:fill="F5EEDC"/>
          </w:tcPr>
          <w:p>
            <w:pPr>
              <w:jc w:val="left"/>
            </w:pPr>
            <w:r>
              <w:rPr>
                <w:rFonts w:ascii="Calibri" w:hAnsi="Calibri"/>
                <w:color w:val="1A1A2E"/>
                <w:sz w:val="18"/>
              </w:rPr>
              <w:t>Luxury floral mandap decoration Udaipur</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Mandap photo alt</w:t>
            </w:r>
          </w:p>
        </w:tc>
      </w:tr>
      <w:tr>
        <w:tc>
          <w:tcPr>
            <w:tcW w:type="dxa" w:w="3685"/>
            <w:shd w:val="clear" w:color="auto" w:fill="FAFAF8"/>
          </w:tcPr>
          <w:p>
            <w:pPr>
              <w:jc w:val="left"/>
            </w:pPr>
            <w:r>
              <w:rPr>
                <w:rFonts w:ascii="Calibri" w:hAnsi="Calibri"/>
                <w:color w:val="1A1A2E"/>
                <w:sz w:val="18"/>
              </w:rPr>
              <w:t>outdoor wedding ceremony decor India</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Outdoor ceremony alt</w:t>
            </w:r>
          </w:p>
        </w:tc>
      </w:tr>
      <w:tr>
        <w:tc>
          <w:tcPr>
            <w:tcW w:type="dxa" w:w="3685"/>
            <w:shd w:val="clear" w:color="auto" w:fill="F5EEDC"/>
          </w:tcPr>
          <w:p>
            <w:pPr>
              <w:jc w:val="left"/>
            </w:pPr>
            <w:r>
              <w:rPr>
                <w:rFonts w:ascii="Calibri" w:hAnsi="Calibri"/>
                <w:color w:val="1A1A2E"/>
                <w:sz w:val="18"/>
              </w:rPr>
              <w:t>royal fort wedding decoration Jaipur</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Fort wedding photo alt</w:t>
            </w:r>
          </w:p>
        </w:tc>
      </w:tr>
      <w:tr>
        <w:tc>
          <w:tcPr>
            <w:tcW w:type="dxa" w:w="3685"/>
            <w:shd w:val="clear" w:color="auto" w:fill="FAFAF8"/>
          </w:tcPr>
          <w:p>
            <w:pPr>
              <w:jc w:val="left"/>
            </w:pPr>
            <w:r>
              <w:rPr>
                <w:rFonts w:ascii="Calibri" w:hAnsi="Calibri"/>
                <w:color w:val="1A1A2E"/>
                <w:sz w:val="18"/>
              </w:rPr>
              <w:t>beach wedding setup Goa floral decor</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Beach wedding photo alt</w:t>
            </w:r>
          </w:p>
        </w:tc>
      </w:tr>
      <w:tr>
        <w:tc>
          <w:tcPr>
            <w:tcW w:type="dxa" w:w="3685"/>
            <w:shd w:val="clear" w:color="auto" w:fill="F5EEDC"/>
          </w:tcPr>
          <w:p>
            <w:pPr>
              <w:jc w:val="left"/>
            </w:pPr>
            <w:r>
              <w:rPr>
                <w:rFonts w:ascii="Calibri" w:hAnsi="Calibri"/>
                <w:color w:val="1A1A2E"/>
                <w:sz w:val="18"/>
              </w:rPr>
              <w:t>intimate wedding flowers and lights decor</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Intimate wedding alt</w:t>
            </w:r>
          </w:p>
        </w:tc>
      </w:tr>
      <w:tr>
        <w:tc>
          <w:tcPr>
            <w:tcW w:type="dxa" w:w="3685"/>
            <w:shd w:val="clear" w:color="auto" w:fill="FAFAF8"/>
          </w:tcPr>
          <w:p>
            <w:pPr>
              <w:jc w:val="left"/>
            </w:pPr>
            <w:r>
              <w:rPr>
                <w:rFonts w:ascii="Calibri" w:hAnsi="Calibri"/>
                <w:color w:val="1A1A2E"/>
                <w:sz w:val="18"/>
              </w:rPr>
              <w:t>traditional Indian wedding ceremony decor</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Indian wedding alt</w:t>
            </w:r>
          </w:p>
        </w:tc>
      </w:tr>
      <w:tr>
        <w:tc>
          <w:tcPr>
            <w:tcW w:type="dxa" w:w="3685"/>
            <w:shd w:val="clear" w:color="auto" w:fill="F5EEDC"/>
          </w:tcPr>
          <w:p>
            <w:pPr>
              <w:jc w:val="left"/>
            </w:pPr>
            <w:r>
              <w:rPr>
                <w:rFonts w:ascii="Calibri" w:hAnsi="Calibri"/>
                <w:color w:val="1A1A2E"/>
                <w:sz w:val="18"/>
              </w:rPr>
              <w:t>grand palace reception decor Rajasthan</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Palace reception alt</w:t>
            </w:r>
          </w:p>
        </w:tc>
      </w:tr>
      <w:tr>
        <w:tc>
          <w:tcPr>
            <w:tcW w:type="dxa" w:w="3685"/>
            <w:shd w:val="clear" w:color="auto" w:fill="FAFAF8"/>
          </w:tcPr>
          <w:p>
            <w:pPr>
              <w:jc w:val="left"/>
            </w:pPr>
            <w:r>
              <w:rPr>
                <w:rFonts w:ascii="Calibri" w:hAnsi="Calibri"/>
                <w:color w:val="1A1A2E"/>
                <w:sz w:val="18"/>
              </w:rPr>
              <w:t>luxury table setting wedding reception India</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Table setting alt</w:t>
            </w:r>
          </w:p>
        </w:tc>
      </w:tr>
      <w:tr>
        <w:tc>
          <w:tcPr>
            <w:tcW w:type="dxa" w:w="3685"/>
            <w:shd w:val="clear" w:color="auto" w:fill="F5EEDC"/>
          </w:tcPr>
          <w:p>
            <w:pPr>
              <w:jc w:val="left"/>
            </w:pPr>
            <w:r>
              <w:rPr>
                <w:rFonts w:ascii="Calibri" w:hAnsi="Calibri"/>
                <w:color w:val="1A1A2E"/>
                <w:sz w:val="18"/>
              </w:rPr>
              <w:t>wedding entrance floral arch decoration</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Entrance arch alt</w:t>
            </w:r>
          </w:p>
        </w:tc>
      </w:tr>
      <w:tr>
        <w:tc>
          <w:tcPr>
            <w:tcW w:type="dxa" w:w="3685"/>
            <w:shd w:val="clear" w:color="auto" w:fill="FAFAF8"/>
          </w:tcPr>
          <w:p>
            <w:pPr>
              <w:jc w:val="left"/>
            </w:pPr>
            <w:r>
              <w:rPr>
                <w:rFonts w:ascii="Calibri" w:hAnsi="Calibri"/>
                <w:color w:val="1A1A2E"/>
                <w:sz w:val="18"/>
              </w:rPr>
              <w:t>bridal portrait wedding floral backdrop</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Bridal portrait alt</w:t>
            </w:r>
          </w:p>
        </w:tc>
      </w:tr>
      <w:tr>
        <w:tc>
          <w:tcPr>
            <w:tcW w:type="dxa" w:w="3685"/>
            <w:shd w:val="clear" w:color="auto" w:fill="F5EEDC"/>
          </w:tcPr>
          <w:p>
            <w:pPr>
              <w:jc w:val="left"/>
            </w:pPr>
            <w:r>
              <w:rPr>
                <w:rFonts w:ascii="Calibri" w:hAnsi="Calibri"/>
                <w:color w:val="1A1A2E"/>
                <w:sz w:val="18"/>
              </w:rPr>
              <w:t>mountain wedding celebration Shimla decor</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Mountain wedding alt</w:t>
            </w:r>
          </w:p>
        </w:tc>
      </w:tr>
    </w:tbl>
    <w:p/>
    <w:p>
      <w:r>
        <w:br w:type="page"/>
      </w:r>
    </w:p>
    <w:p>
      <w:pPr>
        <w:spacing w:before="320" w:after="160"/>
      </w:pPr>
      <w:r>
        <w:rPr>
          <w:rFonts w:ascii="Calibri" w:hAnsi="Calibri"/>
          <w:b/>
          <w:color w:val="1A1A2E"/>
          <w:sz w:val="32"/>
        </w:rPr>
        <w:t>7.  Blog Keywords  (/blog)</w:t>
      </w:r>
    </w:p>
    <w:p>
      <w:pPr>
        <w:spacing w:before="80" w:after="80"/>
      </w:pPr>
      <w:r>
        <w:rPr>
          <w:color w:val="F5EEDC"/>
          <w:sz w:val="16"/>
        </w:rPr>
        <w:t>────────────────────────────────────────────────────────────────────────────────</w:t>
      </w:r>
    </w:p>
    <w:p>
      <w:pPr>
        <w:spacing w:after="80"/>
      </w:pPr>
      <w:r>
        <w:rPr>
          <w:rFonts w:ascii="Calibri" w:hAnsi="Calibri"/>
          <w:color w:val="555555"/>
          <w:sz w:val="21"/>
        </w:rPr>
        <w:t>Blog posts are your best tool for ranking on informational keywords — the searches couples do months before their wedding. Each blog should target ONE focus keyword and 3-5 supporting keywords.</w:t>
      </w:r>
    </w:p>
    <w:p>
      <w:pPr>
        <w:spacing w:before="200" w:after="80"/>
      </w:pPr>
      <w:r>
        <w:rPr>
          <w:rFonts w:ascii="Calibri" w:hAnsi="Calibri"/>
          <w:b/>
          <w:color w:val="C8A96E"/>
          <w:sz w:val="26"/>
        </w:rPr>
        <w:t>7.1  Blog Listing Page (/blog)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wedding planning tips India</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H1, Meta title</w:t>
            </w:r>
          </w:p>
        </w:tc>
      </w:tr>
      <w:tr>
        <w:tc>
          <w:tcPr>
            <w:tcW w:type="dxa" w:w="3685"/>
            <w:shd w:val="clear" w:color="auto" w:fill="F5EEDC"/>
          </w:tcPr>
          <w:p>
            <w:pPr>
              <w:jc w:val="left"/>
            </w:pPr>
            <w:r>
              <w:rPr>
                <w:rFonts w:ascii="Calibri" w:hAnsi="Calibri"/>
                <w:color w:val="1A1A2E"/>
                <w:sz w:val="18"/>
              </w:rPr>
              <w:t>wedding blog India</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Meta description</w:t>
            </w:r>
          </w:p>
        </w:tc>
      </w:tr>
      <w:tr>
        <w:tc>
          <w:tcPr>
            <w:tcW w:type="dxa" w:w="3685"/>
            <w:shd w:val="clear" w:color="auto" w:fill="FAFAF8"/>
          </w:tcPr>
          <w:p>
            <w:pPr>
              <w:jc w:val="left"/>
            </w:pPr>
            <w:r>
              <w:rPr>
                <w:rFonts w:ascii="Calibri" w:hAnsi="Calibri"/>
                <w:color w:val="1A1A2E"/>
                <w:sz w:val="18"/>
              </w:rPr>
              <w:t>wedding decor ideas blog</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H2 subtitle</w:t>
            </w:r>
          </w:p>
        </w:tc>
      </w:tr>
      <w:tr>
        <w:tc>
          <w:tcPr>
            <w:tcW w:type="dxa" w:w="3685"/>
            <w:shd w:val="clear" w:color="auto" w:fill="F5EEDC"/>
          </w:tcPr>
          <w:p>
            <w:pPr>
              <w:jc w:val="left"/>
            </w:pPr>
            <w:r>
              <w:rPr>
                <w:rFonts w:ascii="Calibri" w:hAnsi="Calibri"/>
                <w:color w:val="1A1A2E"/>
                <w:sz w:val="18"/>
              </w:rPr>
              <w:t>Indian wedding inspiration</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Body, Meta desc</w:t>
            </w:r>
          </w:p>
        </w:tc>
      </w:tr>
      <w:tr>
        <w:tc>
          <w:tcPr>
            <w:tcW w:type="dxa" w:w="3685"/>
            <w:shd w:val="clear" w:color="auto" w:fill="FAFAF8"/>
          </w:tcPr>
          <w:p>
            <w:pPr>
              <w:jc w:val="left"/>
            </w:pPr>
            <w:r>
              <w:rPr>
                <w:rFonts w:ascii="Calibri" w:hAnsi="Calibri"/>
                <w:color w:val="1A1A2E"/>
                <w:sz w:val="18"/>
              </w:rPr>
              <w:t>luxury wedding trends India 2024</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Blog category tag</w:t>
            </w:r>
          </w:p>
        </w:tc>
      </w:tr>
    </w:tbl>
    <w:p/>
    <w:p>
      <w:pPr>
        <w:spacing w:before="200" w:after="80"/>
      </w:pPr>
      <w:r>
        <w:rPr>
          <w:rFonts w:ascii="Calibri" w:hAnsi="Calibri"/>
          <w:b/>
          <w:color w:val="C8A96E"/>
          <w:sz w:val="26"/>
        </w:rPr>
        <w:t>7.2  Blog Topic Ideas with Focus Keywords</w:t>
      </w:r>
    </w:p>
    <w:tbl>
      <w:tblPr>
        <w:tblStyle w:val="TableGrid"/>
        <w:tblW w:type="auto" w:w="0"/>
        <w:jc w:val="center"/>
        <w:tblLook w:firstColumn="1" w:firstRow="1" w:lastColumn="0" w:lastRow="0" w:noHBand="0" w:noVBand="1" w:val="04A0"/>
      </w:tblPr>
      <w:tblGrid>
        <w:gridCol w:w="3135"/>
        <w:gridCol w:w="3135"/>
        <w:gridCol w:w="3135"/>
      </w:tblGrid>
      <w:tr>
        <w:tc>
          <w:tcPr>
            <w:tcW w:type="dxa" w:w="4252"/>
            <w:shd w:val="clear" w:color="auto" w:fill="1A1A2E"/>
          </w:tcPr>
          <w:p>
            <w:pPr>
              <w:jc w:val="center"/>
            </w:pPr>
            <w:r>
              <w:rPr>
                <w:rFonts w:ascii="Calibri" w:hAnsi="Calibri"/>
                <w:b/>
                <w:color w:val="FFFFFF"/>
                <w:sz w:val="19"/>
              </w:rPr>
              <w:t>Suggested Blog Title</w:t>
            </w:r>
          </w:p>
        </w:tc>
        <w:tc>
          <w:tcPr>
            <w:tcW w:type="dxa" w:w="3118"/>
            <w:shd w:val="clear" w:color="auto" w:fill="1A1A2E"/>
          </w:tcPr>
          <w:p>
            <w:pPr>
              <w:jc w:val="center"/>
            </w:pPr>
            <w:r>
              <w:rPr>
                <w:rFonts w:ascii="Calibri" w:hAnsi="Calibri"/>
                <w:b/>
                <w:color w:val="FFFFFF"/>
                <w:sz w:val="19"/>
              </w:rPr>
              <w:t>Focus Keyword</w:t>
            </w:r>
          </w:p>
        </w:tc>
        <w:tc>
          <w:tcPr>
            <w:tcW w:type="dxa" w:w="2551"/>
            <w:shd w:val="clear" w:color="auto" w:fill="1A1A2E"/>
          </w:tcPr>
          <w:p>
            <w:pPr>
              <w:jc w:val="center"/>
            </w:pPr>
            <w:r>
              <w:rPr>
                <w:rFonts w:ascii="Calibri" w:hAnsi="Calibri"/>
                <w:b/>
                <w:color w:val="FFFFFF"/>
                <w:sz w:val="19"/>
              </w:rPr>
              <w:t>Category</w:t>
            </w:r>
          </w:p>
        </w:tc>
      </w:tr>
      <w:tr>
        <w:tc>
          <w:tcPr>
            <w:tcW w:type="dxa" w:w="4252"/>
            <w:shd w:val="clear" w:color="auto" w:fill="FAFAF8"/>
          </w:tcPr>
          <w:p>
            <w:r>
              <w:rPr>
                <w:rFonts w:ascii="Calibri" w:hAnsi="Calibri"/>
                <w:color w:val="1A1A2E"/>
                <w:sz w:val="18"/>
              </w:rPr>
              <w:t>Top 10 Wedding Decor Trends in India 2024</w:t>
            </w:r>
          </w:p>
        </w:tc>
        <w:tc>
          <w:tcPr>
            <w:tcW w:type="dxa" w:w="3118"/>
            <w:shd w:val="clear" w:color="auto" w:fill="FAFAF8"/>
          </w:tcPr>
          <w:p>
            <w:r>
              <w:rPr>
                <w:rFonts w:ascii="Calibri" w:hAnsi="Calibri"/>
                <w:color w:val="1A1A2E"/>
                <w:sz w:val="18"/>
              </w:rPr>
              <w:t>wedding decor trends India 2024</w:t>
            </w:r>
          </w:p>
        </w:tc>
        <w:tc>
          <w:tcPr>
            <w:tcW w:type="dxa" w:w="2551"/>
            <w:shd w:val="clear" w:color="auto" w:fill="FAFAF8"/>
          </w:tcPr>
          <w:p>
            <w:r>
              <w:rPr>
                <w:rFonts w:ascii="Calibri" w:hAnsi="Calibri"/>
                <w:color w:val="1A1A2E"/>
                <w:sz w:val="18"/>
              </w:rPr>
              <w:t>Trends</w:t>
            </w:r>
          </w:p>
        </w:tc>
      </w:tr>
      <w:tr>
        <w:tc>
          <w:tcPr>
            <w:tcW w:type="dxa" w:w="4252"/>
            <w:shd w:val="clear" w:color="auto" w:fill="F5EEDC"/>
          </w:tcPr>
          <w:p>
            <w:r>
              <w:rPr>
                <w:rFonts w:ascii="Calibri" w:hAnsi="Calibri"/>
                <w:color w:val="1A1A2E"/>
                <w:sz w:val="18"/>
              </w:rPr>
              <w:t>How to Plan a Destination Wedding in Rajasthan</w:t>
            </w:r>
          </w:p>
        </w:tc>
        <w:tc>
          <w:tcPr>
            <w:tcW w:type="dxa" w:w="3118"/>
            <w:shd w:val="clear" w:color="auto" w:fill="F5EEDC"/>
          </w:tcPr>
          <w:p>
            <w:r>
              <w:rPr>
                <w:rFonts w:ascii="Calibri" w:hAnsi="Calibri"/>
                <w:color w:val="1A1A2E"/>
                <w:sz w:val="18"/>
              </w:rPr>
              <w:t>destination wedding Rajasthan</w:t>
            </w:r>
          </w:p>
        </w:tc>
        <w:tc>
          <w:tcPr>
            <w:tcW w:type="dxa" w:w="2551"/>
            <w:shd w:val="clear" w:color="auto" w:fill="F5EEDC"/>
          </w:tcPr>
          <w:p>
            <w:r>
              <w:rPr>
                <w:rFonts w:ascii="Calibri" w:hAnsi="Calibri"/>
                <w:color w:val="1A1A2E"/>
                <w:sz w:val="18"/>
              </w:rPr>
              <w:t>Planning Tips</w:t>
            </w:r>
          </w:p>
        </w:tc>
      </w:tr>
      <w:tr>
        <w:tc>
          <w:tcPr>
            <w:tcW w:type="dxa" w:w="4252"/>
            <w:shd w:val="clear" w:color="auto" w:fill="FAFAF8"/>
          </w:tcPr>
          <w:p>
            <w:r>
              <w:rPr>
                <w:rFonts w:ascii="Calibri" w:hAnsi="Calibri"/>
                <w:color w:val="1A1A2E"/>
                <w:sz w:val="18"/>
              </w:rPr>
              <w:t>Beach Wedding Planning Guide – Goa Edition</w:t>
            </w:r>
          </w:p>
        </w:tc>
        <w:tc>
          <w:tcPr>
            <w:tcW w:type="dxa" w:w="3118"/>
            <w:shd w:val="clear" w:color="auto" w:fill="FAFAF8"/>
          </w:tcPr>
          <w:p>
            <w:r>
              <w:rPr>
                <w:rFonts w:ascii="Calibri" w:hAnsi="Calibri"/>
                <w:color w:val="1A1A2E"/>
                <w:sz w:val="18"/>
              </w:rPr>
              <w:t>beach wedding planning Goa</w:t>
            </w:r>
          </w:p>
        </w:tc>
        <w:tc>
          <w:tcPr>
            <w:tcW w:type="dxa" w:w="2551"/>
            <w:shd w:val="clear" w:color="auto" w:fill="FAFAF8"/>
          </w:tcPr>
          <w:p>
            <w:r>
              <w:rPr>
                <w:rFonts w:ascii="Calibri" w:hAnsi="Calibri"/>
                <w:color w:val="1A1A2E"/>
                <w:sz w:val="18"/>
              </w:rPr>
              <w:t>Planning Tips</w:t>
            </w:r>
          </w:p>
        </w:tc>
      </w:tr>
      <w:tr>
        <w:tc>
          <w:tcPr>
            <w:tcW w:type="dxa" w:w="4252"/>
            <w:shd w:val="clear" w:color="auto" w:fill="F5EEDC"/>
          </w:tcPr>
          <w:p>
            <w:r>
              <w:rPr>
                <w:rFonts w:ascii="Calibri" w:hAnsi="Calibri"/>
                <w:color w:val="1A1A2E"/>
                <w:sz w:val="18"/>
              </w:rPr>
              <w:t>Royal Fort Wedding Ideas: Jaipur &amp; Udaipur</w:t>
            </w:r>
          </w:p>
        </w:tc>
        <w:tc>
          <w:tcPr>
            <w:tcW w:type="dxa" w:w="3118"/>
            <w:shd w:val="clear" w:color="auto" w:fill="F5EEDC"/>
          </w:tcPr>
          <w:p>
            <w:r>
              <w:rPr>
                <w:rFonts w:ascii="Calibri" w:hAnsi="Calibri"/>
                <w:color w:val="1A1A2E"/>
                <w:sz w:val="18"/>
              </w:rPr>
              <w:t>fort wedding ideas Rajasthan</w:t>
            </w:r>
          </w:p>
        </w:tc>
        <w:tc>
          <w:tcPr>
            <w:tcW w:type="dxa" w:w="2551"/>
            <w:shd w:val="clear" w:color="auto" w:fill="F5EEDC"/>
          </w:tcPr>
          <w:p>
            <w:r>
              <w:rPr>
                <w:rFonts w:ascii="Calibri" w:hAnsi="Calibri"/>
                <w:color w:val="1A1A2E"/>
                <w:sz w:val="18"/>
              </w:rPr>
              <w:t>Inspiration</w:t>
            </w:r>
          </w:p>
        </w:tc>
      </w:tr>
      <w:tr>
        <w:tc>
          <w:tcPr>
            <w:tcW w:type="dxa" w:w="4252"/>
            <w:shd w:val="clear" w:color="auto" w:fill="FAFAF8"/>
          </w:tcPr>
          <w:p>
            <w:r>
              <w:rPr>
                <w:rFonts w:ascii="Calibri" w:hAnsi="Calibri"/>
                <w:color w:val="1A1A2E"/>
                <w:sz w:val="18"/>
              </w:rPr>
              <w:t>How to Choose the Perfect Wedding Venue in India</w:t>
            </w:r>
          </w:p>
        </w:tc>
        <w:tc>
          <w:tcPr>
            <w:tcW w:type="dxa" w:w="3118"/>
            <w:shd w:val="clear" w:color="auto" w:fill="FAFAF8"/>
          </w:tcPr>
          <w:p>
            <w:r>
              <w:rPr>
                <w:rFonts w:ascii="Calibri" w:hAnsi="Calibri"/>
                <w:color w:val="1A1A2E"/>
                <w:sz w:val="18"/>
              </w:rPr>
              <w:t>wedding venue selection India</w:t>
            </w:r>
          </w:p>
        </w:tc>
        <w:tc>
          <w:tcPr>
            <w:tcW w:type="dxa" w:w="2551"/>
            <w:shd w:val="clear" w:color="auto" w:fill="FAFAF8"/>
          </w:tcPr>
          <w:p>
            <w:r>
              <w:rPr>
                <w:rFonts w:ascii="Calibri" w:hAnsi="Calibri"/>
                <w:color w:val="1A1A2E"/>
                <w:sz w:val="18"/>
              </w:rPr>
              <w:t>Planning Tips</w:t>
            </w:r>
          </w:p>
        </w:tc>
      </w:tr>
      <w:tr>
        <w:tc>
          <w:tcPr>
            <w:tcW w:type="dxa" w:w="4252"/>
            <w:shd w:val="clear" w:color="auto" w:fill="F5EEDC"/>
          </w:tcPr>
          <w:p>
            <w:r>
              <w:rPr>
                <w:rFonts w:ascii="Calibri" w:hAnsi="Calibri"/>
                <w:color w:val="1A1A2E"/>
                <w:sz w:val="18"/>
              </w:rPr>
              <w:t>Intimate Wedding Planning: A Complete Guide</w:t>
            </w:r>
          </w:p>
        </w:tc>
        <w:tc>
          <w:tcPr>
            <w:tcW w:type="dxa" w:w="3118"/>
            <w:shd w:val="clear" w:color="auto" w:fill="F5EEDC"/>
          </w:tcPr>
          <w:p>
            <w:r>
              <w:rPr>
                <w:rFonts w:ascii="Calibri" w:hAnsi="Calibri"/>
                <w:color w:val="1A1A2E"/>
                <w:sz w:val="18"/>
              </w:rPr>
              <w:t>intimate wedding planning India</w:t>
            </w:r>
          </w:p>
        </w:tc>
        <w:tc>
          <w:tcPr>
            <w:tcW w:type="dxa" w:w="2551"/>
            <w:shd w:val="clear" w:color="auto" w:fill="F5EEDC"/>
          </w:tcPr>
          <w:p>
            <w:r>
              <w:rPr>
                <w:rFonts w:ascii="Calibri" w:hAnsi="Calibri"/>
                <w:color w:val="1A1A2E"/>
                <w:sz w:val="18"/>
              </w:rPr>
              <w:t>Planning Tips</w:t>
            </w:r>
          </w:p>
        </w:tc>
      </w:tr>
      <w:tr>
        <w:tc>
          <w:tcPr>
            <w:tcW w:type="dxa" w:w="4252"/>
            <w:shd w:val="clear" w:color="auto" w:fill="FAFAF8"/>
          </w:tcPr>
          <w:p>
            <w:r>
              <w:rPr>
                <w:rFonts w:ascii="Calibri" w:hAnsi="Calibri"/>
                <w:color w:val="1A1A2E"/>
                <w:sz w:val="18"/>
              </w:rPr>
              <w:t>Floral Decoration Ideas for Indian Weddings</w:t>
            </w:r>
          </w:p>
        </w:tc>
        <w:tc>
          <w:tcPr>
            <w:tcW w:type="dxa" w:w="3118"/>
            <w:shd w:val="clear" w:color="auto" w:fill="FAFAF8"/>
          </w:tcPr>
          <w:p>
            <w:r>
              <w:rPr>
                <w:rFonts w:ascii="Calibri" w:hAnsi="Calibri"/>
                <w:color w:val="1A1A2E"/>
                <w:sz w:val="18"/>
              </w:rPr>
              <w:t>wedding floral decoration India</w:t>
            </w:r>
          </w:p>
        </w:tc>
        <w:tc>
          <w:tcPr>
            <w:tcW w:type="dxa" w:w="2551"/>
            <w:shd w:val="clear" w:color="auto" w:fill="FAFAF8"/>
          </w:tcPr>
          <w:p>
            <w:r>
              <w:rPr>
                <w:rFonts w:ascii="Calibri" w:hAnsi="Calibri"/>
                <w:color w:val="1A1A2E"/>
                <w:sz w:val="18"/>
              </w:rPr>
              <w:t>Inspiration</w:t>
            </w:r>
          </w:p>
        </w:tc>
      </w:tr>
      <w:tr>
        <w:tc>
          <w:tcPr>
            <w:tcW w:type="dxa" w:w="4252"/>
            <w:shd w:val="clear" w:color="auto" w:fill="F5EEDC"/>
          </w:tcPr>
          <w:p>
            <w:r>
              <w:rPr>
                <w:rFonts w:ascii="Calibri" w:hAnsi="Calibri"/>
                <w:color w:val="1A1A2E"/>
                <w:sz w:val="18"/>
              </w:rPr>
              <w:t>Budget Wedding Planning Tips That Actually Work</w:t>
            </w:r>
          </w:p>
        </w:tc>
        <w:tc>
          <w:tcPr>
            <w:tcW w:type="dxa" w:w="3118"/>
            <w:shd w:val="clear" w:color="auto" w:fill="F5EEDC"/>
          </w:tcPr>
          <w:p>
            <w:r>
              <w:rPr>
                <w:rFonts w:ascii="Calibri" w:hAnsi="Calibri"/>
                <w:color w:val="1A1A2E"/>
                <w:sz w:val="18"/>
              </w:rPr>
              <w:t>budget wedding planning India</w:t>
            </w:r>
          </w:p>
        </w:tc>
        <w:tc>
          <w:tcPr>
            <w:tcW w:type="dxa" w:w="2551"/>
            <w:shd w:val="clear" w:color="auto" w:fill="F5EEDC"/>
          </w:tcPr>
          <w:p>
            <w:r>
              <w:rPr>
                <w:rFonts w:ascii="Calibri" w:hAnsi="Calibri"/>
                <w:color w:val="1A1A2E"/>
                <w:sz w:val="18"/>
              </w:rPr>
              <w:t>Planning Tips</w:t>
            </w:r>
          </w:p>
        </w:tc>
      </w:tr>
      <w:tr>
        <w:tc>
          <w:tcPr>
            <w:tcW w:type="dxa" w:w="4252"/>
            <w:shd w:val="clear" w:color="auto" w:fill="FAFAF8"/>
          </w:tcPr>
          <w:p>
            <w:r>
              <w:rPr>
                <w:rFonts w:ascii="Calibri" w:hAnsi="Calibri"/>
                <w:color w:val="1A1A2E"/>
                <w:sz w:val="18"/>
              </w:rPr>
              <w:t>Mountain Wedding Guide: Shimla &amp; Himachal Pradesh</w:t>
            </w:r>
          </w:p>
        </w:tc>
        <w:tc>
          <w:tcPr>
            <w:tcW w:type="dxa" w:w="3118"/>
            <w:shd w:val="clear" w:color="auto" w:fill="FAFAF8"/>
          </w:tcPr>
          <w:p>
            <w:r>
              <w:rPr>
                <w:rFonts w:ascii="Calibri" w:hAnsi="Calibri"/>
                <w:color w:val="1A1A2E"/>
                <w:sz w:val="18"/>
              </w:rPr>
              <w:t>mountain wedding India</w:t>
            </w:r>
          </w:p>
        </w:tc>
        <w:tc>
          <w:tcPr>
            <w:tcW w:type="dxa" w:w="2551"/>
            <w:shd w:val="clear" w:color="auto" w:fill="FAFAF8"/>
          </w:tcPr>
          <w:p>
            <w:r>
              <w:rPr>
                <w:rFonts w:ascii="Calibri" w:hAnsi="Calibri"/>
                <w:color w:val="1A1A2E"/>
                <w:sz w:val="18"/>
              </w:rPr>
              <w:t>Inspiration</w:t>
            </w:r>
          </w:p>
        </w:tc>
      </w:tr>
      <w:tr>
        <w:tc>
          <w:tcPr>
            <w:tcW w:type="dxa" w:w="4252"/>
            <w:shd w:val="clear" w:color="auto" w:fill="F5EEDC"/>
          </w:tcPr>
          <w:p>
            <w:r>
              <w:rPr>
                <w:rFonts w:ascii="Calibri" w:hAnsi="Calibri"/>
                <w:color w:val="1A1A2E"/>
                <w:sz w:val="18"/>
              </w:rPr>
              <w:t>Best Wedding Venues in Udaipur for 2024</w:t>
            </w:r>
          </w:p>
        </w:tc>
        <w:tc>
          <w:tcPr>
            <w:tcW w:type="dxa" w:w="3118"/>
            <w:shd w:val="clear" w:color="auto" w:fill="F5EEDC"/>
          </w:tcPr>
          <w:p>
            <w:r>
              <w:rPr>
                <w:rFonts w:ascii="Calibri" w:hAnsi="Calibri"/>
                <w:color w:val="1A1A2E"/>
                <w:sz w:val="18"/>
              </w:rPr>
              <w:t>wedding venues Udaipur</w:t>
            </w:r>
          </w:p>
        </w:tc>
        <w:tc>
          <w:tcPr>
            <w:tcW w:type="dxa" w:w="2551"/>
            <w:shd w:val="clear" w:color="auto" w:fill="F5EEDC"/>
          </w:tcPr>
          <w:p>
            <w:r>
              <w:rPr>
                <w:rFonts w:ascii="Calibri" w:hAnsi="Calibri"/>
                <w:color w:val="1A1A2E"/>
                <w:sz w:val="18"/>
              </w:rPr>
              <w:t>Inspiration</w:t>
            </w:r>
          </w:p>
        </w:tc>
      </w:tr>
      <w:tr>
        <w:tc>
          <w:tcPr>
            <w:tcW w:type="dxa" w:w="4252"/>
            <w:shd w:val="clear" w:color="auto" w:fill="FAFAF8"/>
          </w:tcPr>
          <w:p>
            <w:r>
              <w:rPr>
                <w:rFonts w:ascii="Calibri" w:hAnsi="Calibri"/>
                <w:color w:val="1A1A2E"/>
                <w:sz w:val="18"/>
              </w:rPr>
              <w:t>How to Write the Perfect Wedding Invitation</w:t>
            </w:r>
          </w:p>
        </w:tc>
        <w:tc>
          <w:tcPr>
            <w:tcW w:type="dxa" w:w="3118"/>
            <w:shd w:val="clear" w:color="auto" w:fill="FAFAF8"/>
          </w:tcPr>
          <w:p>
            <w:r>
              <w:rPr>
                <w:rFonts w:ascii="Calibri" w:hAnsi="Calibri"/>
                <w:color w:val="1A1A2E"/>
                <w:sz w:val="18"/>
              </w:rPr>
              <w:t>wedding invitation wording India</w:t>
            </w:r>
          </w:p>
        </w:tc>
        <w:tc>
          <w:tcPr>
            <w:tcW w:type="dxa" w:w="2551"/>
            <w:shd w:val="clear" w:color="auto" w:fill="FAFAF8"/>
          </w:tcPr>
          <w:p>
            <w:r>
              <w:rPr>
                <w:rFonts w:ascii="Calibri" w:hAnsi="Calibri"/>
                <w:color w:val="1A1A2E"/>
                <w:sz w:val="18"/>
              </w:rPr>
              <w:t>Planning Tips</w:t>
            </w:r>
          </w:p>
        </w:tc>
      </w:tr>
      <w:tr>
        <w:tc>
          <w:tcPr>
            <w:tcW w:type="dxa" w:w="4252"/>
            <w:shd w:val="clear" w:color="auto" w:fill="F5EEDC"/>
          </w:tcPr>
          <w:p>
            <w:r>
              <w:rPr>
                <w:rFonts w:ascii="Calibri" w:hAnsi="Calibri"/>
                <w:color w:val="1A1A2E"/>
                <w:sz w:val="18"/>
              </w:rPr>
              <w:t>Cruise Wedding – Everything You Need to Know</w:t>
            </w:r>
          </w:p>
        </w:tc>
        <w:tc>
          <w:tcPr>
            <w:tcW w:type="dxa" w:w="3118"/>
            <w:shd w:val="clear" w:color="auto" w:fill="F5EEDC"/>
          </w:tcPr>
          <w:p>
            <w:r>
              <w:rPr>
                <w:rFonts w:ascii="Calibri" w:hAnsi="Calibri"/>
                <w:color w:val="1A1A2E"/>
                <w:sz w:val="18"/>
              </w:rPr>
              <w:t>cruise wedding India</w:t>
            </w:r>
          </w:p>
        </w:tc>
        <w:tc>
          <w:tcPr>
            <w:tcW w:type="dxa" w:w="2551"/>
            <w:shd w:val="clear" w:color="auto" w:fill="F5EEDC"/>
          </w:tcPr>
          <w:p>
            <w:r>
              <w:rPr>
                <w:rFonts w:ascii="Calibri" w:hAnsi="Calibri"/>
                <w:color w:val="1A1A2E"/>
                <w:sz w:val="18"/>
              </w:rPr>
              <w:t>Inspiration</w:t>
            </w:r>
          </w:p>
        </w:tc>
      </w:tr>
      <w:tr>
        <w:tc>
          <w:tcPr>
            <w:tcW w:type="dxa" w:w="4252"/>
            <w:shd w:val="clear" w:color="auto" w:fill="FAFAF8"/>
          </w:tcPr>
          <w:p>
            <w:r>
              <w:rPr>
                <w:rFonts w:ascii="Calibri" w:hAnsi="Calibri"/>
                <w:color w:val="1A1A2E"/>
                <w:sz w:val="18"/>
              </w:rPr>
              <w:t>Wedding Catering: How to Plan Food for 500 Guests</w:t>
            </w:r>
          </w:p>
        </w:tc>
        <w:tc>
          <w:tcPr>
            <w:tcW w:type="dxa" w:w="3118"/>
            <w:shd w:val="clear" w:color="auto" w:fill="FAFAF8"/>
          </w:tcPr>
          <w:p>
            <w:r>
              <w:rPr>
                <w:rFonts w:ascii="Calibri" w:hAnsi="Calibri"/>
                <w:color w:val="1A1A2E"/>
                <w:sz w:val="18"/>
              </w:rPr>
              <w:t>wedding catering management India</w:t>
            </w:r>
          </w:p>
        </w:tc>
        <w:tc>
          <w:tcPr>
            <w:tcW w:type="dxa" w:w="2551"/>
            <w:shd w:val="clear" w:color="auto" w:fill="FAFAF8"/>
          </w:tcPr>
          <w:p>
            <w:r>
              <w:rPr>
                <w:rFonts w:ascii="Calibri" w:hAnsi="Calibri"/>
                <w:color w:val="1A1A2E"/>
                <w:sz w:val="18"/>
              </w:rPr>
              <w:t>Planning Tips</w:t>
            </w:r>
          </w:p>
        </w:tc>
      </w:tr>
      <w:tr>
        <w:tc>
          <w:tcPr>
            <w:tcW w:type="dxa" w:w="4252"/>
            <w:shd w:val="clear" w:color="auto" w:fill="F5EEDC"/>
          </w:tcPr>
          <w:p>
            <w:r>
              <w:rPr>
                <w:rFonts w:ascii="Calibri" w:hAnsi="Calibri"/>
                <w:color w:val="1A1A2E"/>
                <w:sz w:val="18"/>
              </w:rPr>
              <w:t>Bridal Styling Trends for Indian Brides 2024</w:t>
            </w:r>
          </w:p>
        </w:tc>
        <w:tc>
          <w:tcPr>
            <w:tcW w:type="dxa" w:w="3118"/>
            <w:shd w:val="clear" w:color="auto" w:fill="F5EEDC"/>
          </w:tcPr>
          <w:p>
            <w:r>
              <w:rPr>
                <w:rFonts w:ascii="Calibri" w:hAnsi="Calibri"/>
                <w:color w:val="1A1A2E"/>
                <w:sz w:val="18"/>
              </w:rPr>
              <w:t>bridal styling trends India</w:t>
            </w:r>
          </w:p>
        </w:tc>
        <w:tc>
          <w:tcPr>
            <w:tcW w:type="dxa" w:w="2551"/>
            <w:shd w:val="clear" w:color="auto" w:fill="F5EEDC"/>
          </w:tcPr>
          <w:p>
            <w:r>
              <w:rPr>
                <w:rFonts w:ascii="Calibri" w:hAnsi="Calibri"/>
                <w:color w:val="1A1A2E"/>
                <w:sz w:val="18"/>
              </w:rPr>
              <w:t>Trends</w:t>
            </w:r>
          </w:p>
        </w:tc>
      </w:tr>
      <w:tr>
        <w:tc>
          <w:tcPr>
            <w:tcW w:type="dxa" w:w="4252"/>
            <w:shd w:val="clear" w:color="auto" w:fill="FAFAF8"/>
          </w:tcPr>
          <w:p>
            <w:r>
              <w:rPr>
                <w:rFonts w:ascii="Calibri" w:hAnsi="Calibri"/>
                <w:color w:val="1A1A2E"/>
                <w:sz w:val="18"/>
              </w:rPr>
              <w:t>Traditional vs Modern Wedding Decor in India</w:t>
            </w:r>
          </w:p>
        </w:tc>
        <w:tc>
          <w:tcPr>
            <w:tcW w:type="dxa" w:w="3118"/>
            <w:shd w:val="clear" w:color="auto" w:fill="FAFAF8"/>
          </w:tcPr>
          <w:p>
            <w:r>
              <w:rPr>
                <w:rFonts w:ascii="Calibri" w:hAnsi="Calibri"/>
                <w:color w:val="1A1A2E"/>
                <w:sz w:val="18"/>
              </w:rPr>
              <w:t>traditional vs modern wedding decor</w:t>
            </w:r>
          </w:p>
        </w:tc>
        <w:tc>
          <w:tcPr>
            <w:tcW w:type="dxa" w:w="2551"/>
            <w:shd w:val="clear" w:color="auto" w:fill="FAFAF8"/>
          </w:tcPr>
          <w:p>
            <w:r>
              <w:rPr>
                <w:rFonts w:ascii="Calibri" w:hAnsi="Calibri"/>
                <w:color w:val="1A1A2E"/>
                <w:sz w:val="18"/>
              </w:rPr>
              <w:t>Trends</w:t>
            </w:r>
          </w:p>
        </w:tc>
      </w:tr>
      <w:tr>
        <w:tc>
          <w:tcPr>
            <w:tcW w:type="dxa" w:w="4252"/>
            <w:shd w:val="clear" w:color="auto" w:fill="F5EEDC"/>
          </w:tcPr>
          <w:p>
            <w:r>
              <w:rPr>
                <w:rFonts w:ascii="Calibri" w:hAnsi="Calibri"/>
                <w:color w:val="1A1A2E"/>
                <w:sz w:val="18"/>
              </w:rPr>
              <w:t>Monsoon Wedding Ideas – Make Rain Your Best Friend</w:t>
            </w:r>
          </w:p>
        </w:tc>
        <w:tc>
          <w:tcPr>
            <w:tcW w:type="dxa" w:w="3118"/>
            <w:shd w:val="clear" w:color="auto" w:fill="F5EEDC"/>
          </w:tcPr>
          <w:p>
            <w:r>
              <w:rPr>
                <w:rFonts w:ascii="Calibri" w:hAnsi="Calibri"/>
                <w:color w:val="1A1A2E"/>
                <w:sz w:val="18"/>
              </w:rPr>
              <w:t>monsoon wedding ideas India</w:t>
            </w:r>
          </w:p>
        </w:tc>
        <w:tc>
          <w:tcPr>
            <w:tcW w:type="dxa" w:w="2551"/>
            <w:shd w:val="clear" w:color="auto" w:fill="F5EEDC"/>
          </w:tcPr>
          <w:p>
            <w:r>
              <w:rPr>
                <w:rFonts w:ascii="Calibri" w:hAnsi="Calibri"/>
                <w:color w:val="1A1A2E"/>
                <w:sz w:val="18"/>
              </w:rPr>
              <w:t>Inspiration</w:t>
            </w:r>
          </w:p>
        </w:tc>
      </w:tr>
      <w:tr>
        <w:tc>
          <w:tcPr>
            <w:tcW w:type="dxa" w:w="4252"/>
            <w:shd w:val="clear" w:color="auto" w:fill="FAFAF8"/>
          </w:tcPr>
          <w:p>
            <w:r>
              <w:rPr>
                <w:rFonts w:ascii="Calibri" w:hAnsi="Calibri"/>
                <w:color w:val="1A1A2E"/>
                <w:sz w:val="18"/>
              </w:rPr>
              <w:t>Complete Wedding Day Timeline &amp; Checklist</w:t>
            </w:r>
          </w:p>
        </w:tc>
        <w:tc>
          <w:tcPr>
            <w:tcW w:type="dxa" w:w="3118"/>
            <w:shd w:val="clear" w:color="auto" w:fill="FAFAF8"/>
          </w:tcPr>
          <w:p>
            <w:r>
              <w:rPr>
                <w:rFonts w:ascii="Calibri" w:hAnsi="Calibri"/>
                <w:color w:val="1A1A2E"/>
                <w:sz w:val="18"/>
              </w:rPr>
              <w:t>wedding day timeline India</w:t>
            </w:r>
          </w:p>
        </w:tc>
        <w:tc>
          <w:tcPr>
            <w:tcW w:type="dxa" w:w="2551"/>
            <w:shd w:val="clear" w:color="auto" w:fill="FAFAF8"/>
          </w:tcPr>
          <w:p>
            <w:r>
              <w:rPr>
                <w:rFonts w:ascii="Calibri" w:hAnsi="Calibri"/>
                <w:color w:val="1A1A2E"/>
                <w:sz w:val="18"/>
              </w:rPr>
              <w:t>Planning Tips</w:t>
            </w:r>
          </w:p>
        </w:tc>
      </w:tr>
      <w:tr>
        <w:tc>
          <w:tcPr>
            <w:tcW w:type="dxa" w:w="4252"/>
            <w:shd w:val="clear" w:color="auto" w:fill="F5EEDC"/>
          </w:tcPr>
          <w:p>
            <w:r>
              <w:rPr>
                <w:rFonts w:ascii="Calibri" w:hAnsi="Calibri"/>
                <w:color w:val="1A1A2E"/>
                <w:sz w:val="18"/>
              </w:rPr>
              <w:t>Best Wedding Photographers in Jaipur &amp; Udaipur</w:t>
            </w:r>
          </w:p>
        </w:tc>
        <w:tc>
          <w:tcPr>
            <w:tcW w:type="dxa" w:w="3118"/>
            <w:shd w:val="clear" w:color="auto" w:fill="F5EEDC"/>
          </w:tcPr>
          <w:p>
            <w:r>
              <w:rPr>
                <w:rFonts w:ascii="Calibri" w:hAnsi="Calibri"/>
                <w:color w:val="1A1A2E"/>
                <w:sz w:val="18"/>
              </w:rPr>
              <w:t>wedding photographer Rajasthan</w:t>
            </w:r>
          </w:p>
        </w:tc>
        <w:tc>
          <w:tcPr>
            <w:tcW w:type="dxa" w:w="2551"/>
            <w:shd w:val="clear" w:color="auto" w:fill="F5EEDC"/>
          </w:tcPr>
          <w:p>
            <w:r>
              <w:rPr>
                <w:rFonts w:ascii="Calibri" w:hAnsi="Calibri"/>
                <w:color w:val="1A1A2E"/>
                <w:sz w:val="18"/>
              </w:rPr>
              <w:t>Hospitality</w:t>
            </w:r>
          </w:p>
        </w:tc>
      </w:tr>
      <w:tr>
        <w:tc>
          <w:tcPr>
            <w:tcW w:type="dxa" w:w="4252"/>
            <w:shd w:val="clear" w:color="auto" w:fill="FAFAF8"/>
          </w:tcPr>
          <w:p>
            <w:r>
              <w:rPr>
                <w:rFonts w:ascii="Calibri" w:hAnsi="Calibri"/>
                <w:color w:val="1A1A2E"/>
                <w:sz w:val="18"/>
              </w:rPr>
              <w:t>How to Welcome Outstation Wedding Guests</w:t>
            </w:r>
          </w:p>
        </w:tc>
        <w:tc>
          <w:tcPr>
            <w:tcW w:type="dxa" w:w="3118"/>
            <w:shd w:val="clear" w:color="auto" w:fill="FAFAF8"/>
          </w:tcPr>
          <w:p>
            <w:r>
              <w:rPr>
                <w:rFonts w:ascii="Calibri" w:hAnsi="Calibri"/>
                <w:color w:val="1A1A2E"/>
                <w:sz w:val="18"/>
              </w:rPr>
              <w:t>wedding guest hospitality India</w:t>
            </w:r>
          </w:p>
        </w:tc>
        <w:tc>
          <w:tcPr>
            <w:tcW w:type="dxa" w:w="2551"/>
            <w:shd w:val="clear" w:color="auto" w:fill="FAFAF8"/>
          </w:tcPr>
          <w:p>
            <w:r>
              <w:rPr>
                <w:rFonts w:ascii="Calibri" w:hAnsi="Calibri"/>
                <w:color w:val="1A1A2E"/>
                <w:sz w:val="18"/>
              </w:rPr>
              <w:t>Hospitality</w:t>
            </w:r>
          </w:p>
        </w:tc>
      </w:tr>
      <w:tr>
        <w:tc>
          <w:tcPr>
            <w:tcW w:type="dxa" w:w="4252"/>
            <w:shd w:val="clear" w:color="auto" w:fill="F5EEDC"/>
          </w:tcPr>
          <w:p>
            <w:r>
              <w:rPr>
                <w:rFonts w:ascii="Calibri" w:hAnsi="Calibri"/>
                <w:color w:val="1A1A2E"/>
                <w:sz w:val="18"/>
              </w:rPr>
              <w:t>The Ultimate Wedding Favour Gift Guide India</w:t>
            </w:r>
          </w:p>
        </w:tc>
        <w:tc>
          <w:tcPr>
            <w:tcW w:type="dxa" w:w="3118"/>
            <w:shd w:val="clear" w:color="auto" w:fill="F5EEDC"/>
          </w:tcPr>
          <w:p>
            <w:r>
              <w:rPr>
                <w:rFonts w:ascii="Calibri" w:hAnsi="Calibri"/>
                <w:color w:val="1A1A2E"/>
                <w:sz w:val="18"/>
              </w:rPr>
              <w:t>wedding favours India</w:t>
            </w:r>
          </w:p>
        </w:tc>
        <w:tc>
          <w:tcPr>
            <w:tcW w:type="dxa" w:w="2551"/>
            <w:shd w:val="clear" w:color="auto" w:fill="F5EEDC"/>
          </w:tcPr>
          <w:p>
            <w:r>
              <w:rPr>
                <w:rFonts w:ascii="Calibri" w:hAnsi="Calibri"/>
                <w:color w:val="1A1A2E"/>
                <w:sz w:val="18"/>
              </w:rPr>
              <w:t>Inspiration</w:t>
            </w:r>
          </w:p>
        </w:tc>
      </w:tr>
    </w:tbl>
    <w:p/>
    <w:p>
      <w:r>
        <w:br w:type="page"/>
      </w:r>
    </w:p>
    <w:p>
      <w:pPr>
        <w:spacing w:before="320" w:after="160"/>
      </w:pPr>
      <w:r>
        <w:rPr>
          <w:rFonts w:ascii="Calibri" w:hAnsi="Calibri"/>
          <w:b/>
          <w:color w:val="1A1A2E"/>
          <w:sz w:val="32"/>
        </w:rPr>
        <w:t>8.  Testimonials Page Keywords  (/testimonials)</w:t>
      </w:r>
    </w:p>
    <w:p>
      <w:pPr>
        <w:spacing w:before="80" w:after="80"/>
      </w:pPr>
      <w:r>
        <w:rPr>
          <w:color w:val="F5EEDC"/>
          <w:sz w:val="16"/>
        </w:rPr>
        <w:t>────────────────────────────────────────────────────────────────────────────────</w:t>
      </w:r>
    </w:p>
    <w:p>
      <w:pPr>
        <w:spacing w:after="80"/>
      </w:pPr>
      <w:r>
        <w:rPr>
          <w:rFonts w:ascii="Calibri" w:hAnsi="Calibri"/>
          <w:color w:val="555555"/>
          <w:sz w:val="21"/>
        </w:rPr>
        <w:t>Reviews and testimonials pages rank for trust-intent queries — people researching whether to hire you.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Decor By Pearls reviews</w:t>
            </w:r>
          </w:p>
        </w:tc>
        <w:tc>
          <w:tcPr>
            <w:tcW w:type="dxa" w:w="1984"/>
            <w:shd w:val="clear" w:color="auto" w:fill="FAFAF8"/>
          </w:tcPr>
          <w:p>
            <w:pPr>
              <w:jc w:val="left"/>
            </w:pPr>
            <w:r>
              <w:rPr>
                <w:rFonts w:ascii="Calibri" w:hAnsi="Calibri"/>
                <w:color w:val="1A1A2E"/>
                <w:sz w:val="18"/>
              </w:rPr>
              <w:t>Navigational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H1, Meta title</w:t>
            </w:r>
          </w:p>
        </w:tc>
      </w:tr>
      <w:tr>
        <w:tc>
          <w:tcPr>
            <w:tcW w:type="dxa" w:w="3685"/>
            <w:shd w:val="clear" w:color="auto" w:fill="F5EEDC"/>
          </w:tcPr>
          <w:p>
            <w:pPr>
              <w:jc w:val="left"/>
            </w:pPr>
            <w:r>
              <w:rPr>
                <w:rFonts w:ascii="Calibri" w:hAnsi="Calibri"/>
                <w:color w:val="1A1A2E"/>
                <w:sz w:val="18"/>
              </w:rPr>
              <w:t>wedding planner client reviews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Meta description</w:t>
            </w:r>
          </w:p>
        </w:tc>
      </w:tr>
      <w:tr>
        <w:tc>
          <w:tcPr>
            <w:tcW w:type="dxa" w:w="3685"/>
            <w:shd w:val="clear" w:color="auto" w:fill="FAFAF8"/>
          </w:tcPr>
          <w:p>
            <w:pPr>
              <w:jc w:val="left"/>
            </w:pPr>
            <w:r>
              <w:rPr>
                <w:rFonts w:ascii="Calibri" w:hAnsi="Calibri"/>
                <w:color w:val="1A1A2E"/>
                <w:sz w:val="18"/>
              </w:rPr>
              <w:t>best wedding planner testimonials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H2, Body intro</w:t>
            </w:r>
          </w:p>
        </w:tc>
      </w:tr>
      <w:tr>
        <w:tc>
          <w:tcPr>
            <w:tcW w:type="dxa" w:w="3685"/>
            <w:shd w:val="clear" w:color="auto" w:fill="F5EEDC"/>
          </w:tcPr>
          <w:p>
            <w:pPr>
              <w:jc w:val="left"/>
            </w:pPr>
            <w:r>
              <w:rPr>
                <w:rFonts w:ascii="Calibri" w:hAnsi="Calibri"/>
                <w:color w:val="1A1A2E"/>
                <w:sz w:val="18"/>
              </w:rPr>
              <w:t>happy couples Decor By Pearls</w:t>
            </w:r>
          </w:p>
        </w:tc>
        <w:tc>
          <w:tcPr>
            <w:tcW w:type="dxa" w:w="1984"/>
            <w:shd w:val="clear" w:color="auto" w:fill="F5EEDC"/>
          </w:tcPr>
          <w:p>
            <w:pPr>
              <w:jc w:val="left"/>
            </w:pPr>
            <w:r>
              <w:rPr>
                <w:rFonts w:ascii="Calibri" w:hAnsi="Calibri"/>
                <w:color w:val="1A1A2E"/>
                <w:sz w:val="18"/>
              </w:rPr>
              <w:t>Navigational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Body text</w:t>
            </w:r>
          </w:p>
        </w:tc>
      </w:tr>
      <w:tr>
        <w:tc>
          <w:tcPr>
            <w:tcW w:type="dxa" w:w="3685"/>
            <w:shd w:val="clear" w:color="auto" w:fill="FAFAF8"/>
          </w:tcPr>
          <w:p>
            <w:pPr>
              <w:jc w:val="left"/>
            </w:pPr>
            <w:r>
              <w:rPr>
                <w:rFonts w:ascii="Calibri" w:hAnsi="Calibri"/>
                <w:color w:val="1A1A2E"/>
                <w:sz w:val="18"/>
              </w:rPr>
              <w:t>wedding planner India customer feedback</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Meta description</w:t>
            </w:r>
          </w:p>
        </w:tc>
      </w:tr>
      <w:tr>
        <w:tc>
          <w:tcPr>
            <w:tcW w:type="dxa" w:w="3685"/>
            <w:shd w:val="clear" w:color="auto" w:fill="F5EEDC"/>
          </w:tcPr>
          <w:p>
            <w:pPr>
              <w:jc w:val="left"/>
            </w:pPr>
            <w:r>
              <w:rPr>
                <w:rFonts w:ascii="Calibri" w:hAnsi="Calibri"/>
                <w:color w:val="1A1A2E"/>
                <w:sz w:val="18"/>
              </w:rPr>
              <w:t>98 percent happy couples wedding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Stats bar alt text</w:t>
            </w:r>
          </w:p>
        </w:tc>
      </w:tr>
    </w:tbl>
    <w:p/>
    <w:p>
      <w:r>
        <w:br w:type="page"/>
      </w:r>
    </w:p>
    <w:p>
      <w:pPr>
        <w:spacing w:before="320" w:after="160"/>
      </w:pPr>
      <w:r>
        <w:rPr>
          <w:rFonts w:ascii="Calibri" w:hAnsi="Calibri"/>
          <w:b/>
          <w:color w:val="1A1A2E"/>
          <w:sz w:val="32"/>
        </w:rPr>
        <w:t>9.  Wedding Category Keywords</w:t>
      </w:r>
    </w:p>
    <w:p>
      <w:pPr>
        <w:spacing w:before="80" w:after="80"/>
      </w:pPr>
      <w:r>
        <w:rPr>
          <w:color w:val="F5EEDC"/>
          <w:sz w:val="16"/>
        </w:rPr>
        <w:t>────────────────────────────────────────────────────────────────────────────────</w:t>
      </w:r>
    </w:p>
    <w:p>
      <w:pPr>
        <w:spacing w:after="80"/>
      </w:pPr>
      <w:r>
        <w:rPr>
          <w:rFonts w:ascii="Calibri" w:hAnsi="Calibri"/>
          <w:color w:val="555555"/>
          <w:sz w:val="21"/>
        </w:rPr>
        <w:t>Each wedding category shown on the home/services page should target these specific keywords in the card text and alt attributes.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beach wedding planner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Beach category card H3</w:t>
            </w:r>
          </w:p>
        </w:tc>
      </w:tr>
      <w:tr>
        <w:tc>
          <w:tcPr>
            <w:tcW w:type="dxa" w:w="3685"/>
            <w:shd w:val="clear" w:color="auto" w:fill="F5EEDC"/>
          </w:tcPr>
          <w:p>
            <w:pPr>
              <w:jc w:val="left"/>
            </w:pPr>
            <w:r>
              <w:rPr>
                <w:rFonts w:ascii="Calibri" w:hAnsi="Calibri"/>
                <w:color w:val="1A1A2E"/>
                <w:sz w:val="18"/>
              </w:rPr>
              <w:t>beach wedding setup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Beach card body, Alt text</w:t>
            </w:r>
          </w:p>
        </w:tc>
      </w:tr>
      <w:tr>
        <w:tc>
          <w:tcPr>
            <w:tcW w:type="dxa" w:w="3685"/>
            <w:shd w:val="clear" w:color="auto" w:fill="FAFAF8"/>
          </w:tcPr>
          <w:p>
            <w:pPr>
              <w:jc w:val="left"/>
            </w:pPr>
            <w:r>
              <w:rPr>
                <w:rFonts w:ascii="Calibri" w:hAnsi="Calibri"/>
                <w:color w:val="1A1A2E"/>
                <w:sz w:val="18"/>
              </w:rPr>
              <w:t>cruise wedding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Cruise category card H3</w:t>
            </w:r>
          </w:p>
        </w:tc>
      </w:tr>
      <w:tr>
        <w:tc>
          <w:tcPr>
            <w:tcW w:type="dxa" w:w="3685"/>
            <w:shd w:val="clear" w:color="auto" w:fill="F5EEDC"/>
          </w:tcPr>
          <w:p>
            <w:pPr>
              <w:jc w:val="left"/>
            </w:pPr>
            <w:r>
              <w:rPr>
                <w:rFonts w:ascii="Calibri" w:hAnsi="Calibri"/>
                <w:color w:val="1A1A2E"/>
                <w:sz w:val="18"/>
              </w:rPr>
              <w:t>luxury cruise wedding planning</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Cruise card body</w:t>
            </w:r>
          </w:p>
        </w:tc>
      </w:tr>
      <w:tr>
        <w:tc>
          <w:tcPr>
            <w:tcW w:type="dxa" w:w="3685"/>
            <w:shd w:val="clear" w:color="auto" w:fill="FAFAF8"/>
          </w:tcPr>
          <w:p>
            <w:pPr>
              <w:jc w:val="left"/>
            </w:pPr>
            <w:r>
              <w:rPr>
                <w:rFonts w:ascii="Calibri" w:hAnsi="Calibri"/>
                <w:color w:val="1A1A2E"/>
                <w:sz w:val="18"/>
              </w:rPr>
              <w:t>vineyard wedding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Vineyard card H3</w:t>
            </w:r>
          </w:p>
        </w:tc>
      </w:tr>
      <w:tr>
        <w:tc>
          <w:tcPr>
            <w:tcW w:type="dxa" w:w="3685"/>
            <w:shd w:val="clear" w:color="auto" w:fill="F5EEDC"/>
          </w:tcPr>
          <w:p>
            <w:pPr>
              <w:jc w:val="left"/>
            </w:pPr>
            <w:r>
              <w:rPr>
                <w:rFonts w:ascii="Calibri" w:hAnsi="Calibri"/>
                <w:color w:val="1A1A2E"/>
                <w:sz w:val="18"/>
              </w:rPr>
              <w:t>winery wedding venue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Vineyard card body</w:t>
            </w:r>
          </w:p>
        </w:tc>
      </w:tr>
      <w:tr>
        <w:tc>
          <w:tcPr>
            <w:tcW w:type="dxa" w:w="3685"/>
            <w:shd w:val="clear" w:color="auto" w:fill="FAFAF8"/>
          </w:tcPr>
          <w:p>
            <w:pPr>
              <w:jc w:val="left"/>
            </w:pPr>
            <w:r>
              <w:rPr>
                <w:rFonts w:ascii="Calibri" w:hAnsi="Calibri"/>
                <w:color w:val="1A1A2E"/>
                <w:sz w:val="18"/>
              </w:rPr>
              <w:t>fort wedding Rajasthan</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Fort card H3</w:t>
            </w:r>
          </w:p>
        </w:tc>
      </w:tr>
      <w:tr>
        <w:tc>
          <w:tcPr>
            <w:tcW w:type="dxa" w:w="3685"/>
            <w:shd w:val="clear" w:color="auto" w:fill="F5EEDC"/>
          </w:tcPr>
          <w:p>
            <w:pPr>
              <w:jc w:val="left"/>
            </w:pPr>
            <w:r>
              <w:rPr>
                <w:rFonts w:ascii="Calibri" w:hAnsi="Calibri"/>
                <w:color w:val="1A1A2E"/>
                <w:sz w:val="18"/>
              </w:rPr>
              <w:t>royal fort wedding ceremony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Fort card body</w:t>
            </w:r>
          </w:p>
        </w:tc>
      </w:tr>
      <w:tr>
        <w:tc>
          <w:tcPr>
            <w:tcW w:type="dxa" w:w="3685"/>
            <w:shd w:val="clear" w:color="auto" w:fill="FAFAF8"/>
          </w:tcPr>
          <w:p>
            <w:pPr>
              <w:jc w:val="left"/>
            </w:pPr>
            <w:r>
              <w:rPr>
                <w:rFonts w:ascii="Calibri" w:hAnsi="Calibri"/>
                <w:color w:val="1A1A2E"/>
                <w:sz w:val="18"/>
              </w:rPr>
              <w:t>mountain wedding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Mountain card H3</w:t>
            </w:r>
          </w:p>
        </w:tc>
      </w:tr>
      <w:tr>
        <w:tc>
          <w:tcPr>
            <w:tcW w:type="dxa" w:w="3685"/>
            <w:shd w:val="clear" w:color="auto" w:fill="F5EEDC"/>
          </w:tcPr>
          <w:p>
            <w:pPr>
              <w:jc w:val="left"/>
            </w:pPr>
            <w:r>
              <w:rPr>
                <w:rFonts w:ascii="Calibri" w:hAnsi="Calibri"/>
                <w:color w:val="1A1A2E"/>
                <w:sz w:val="18"/>
              </w:rPr>
              <w:t>hill station wedding planner</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Mountain card body</w:t>
            </w:r>
          </w:p>
        </w:tc>
      </w:tr>
      <w:tr>
        <w:tc>
          <w:tcPr>
            <w:tcW w:type="dxa" w:w="3685"/>
            <w:shd w:val="clear" w:color="auto" w:fill="FAFAF8"/>
          </w:tcPr>
          <w:p>
            <w:pPr>
              <w:jc w:val="left"/>
            </w:pPr>
            <w:r>
              <w:rPr>
                <w:rFonts w:ascii="Calibri" w:hAnsi="Calibri"/>
                <w:color w:val="1A1A2E"/>
                <w:sz w:val="18"/>
              </w:rPr>
              <w:t>intimate wedding planner India</w:t>
            </w:r>
          </w:p>
        </w:tc>
        <w:tc>
          <w:tcPr>
            <w:tcW w:type="dxa" w:w="1984"/>
            <w:shd w:val="clear" w:color="auto" w:fill="FAFAF8"/>
          </w:tcPr>
          <w:p>
            <w:pPr>
              <w:jc w:val="left"/>
            </w:pPr>
            <w:r>
              <w:rPr>
                <w:rFonts w:ascii="Calibri" w:hAnsi="Calibri"/>
                <w:color w:val="1A1A2E"/>
                <w:sz w:val="18"/>
              </w:rPr>
              <w:t>Commercial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Intimate card H3</w:t>
            </w:r>
          </w:p>
        </w:tc>
      </w:tr>
      <w:tr>
        <w:tc>
          <w:tcPr>
            <w:tcW w:type="dxa" w:w="3685"/>
            <w:shd w:val="clear" w:color="auto" w:fill="F5EEDC"/>
          </w:tcPr>
          <w:p>
            <w:pPr>
              <w:jc w:val="left"/>
            </w:pPr>
            <w:r>
              <w:rPr>
                <w:rFonts w:ascii="Calibri" w:hAnsi="Calibri"/>
                <w:color w:val="1A1A2E"/>
                <w:sz w:val="18"/>
              </w:rPr>
              <w:t>small wedding planning India</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Intimate card body</w:t>
            </w:r>
          </w:p>
        </w:tc>
      </w:tr>
    </w:tbl>
    <w:p/>
    <w:p>
      <w:r>
        <w:br w:type="page"/>
      </w:r>
    </w:p>
    <w:p>
      <w:pPr>
        <w:spacing w:before="320" w:after="160"/>
      </w:pPr>
      <w:r>
        <w:rPr>
          <w:rFonts w:ascii="Calibri" w:hAnsi="Calibri"/>
          <w:b/>
          <w:color w:val="1A1A2E"/>
          <w:sz w:val="32"/>
        </w:rPr>
        <w:t>10.  Question-Based &amp; Voice Search Keywords</w:t>
      </w:r>
    </w:p>
    <w:p>
      <w:pPr>
        <w:spacing w:before="80" w:after="80"/>
      </w:pPr>
      <w:r>
        <w:rPr>
          <w:color w:val="F5EEDC"/>
          <w:sz w:val="16"/>
        </w:rPr>
        <w:t>────────────────────────────────────────────────────────────────────────────────</w:t>
      </w:r>
    </w:p>
    <w:p>
      <w:pPr>
        <w:spacing w:after="80"/>
      </w:pPr>
      <w:r>
        <w:rPr>
          <w:rFonts w:ascii="Calibri" w:hAnsi="Calibri"/>
          <w:color w:val="555555"/>
          <w:sz w:val="21"/>
        </w:rPr>
        <w:t>These are questions people type into Google (or ask voice assistants). Use these as H2/H3 headings in blog posts or FAQ sections. They also appear as "People Also Ask" in Google results.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85"/>
            <w:shd w:val="clear" w:color="auto" w:fill="1A1A2E"/>
          </w:tcPr>
          <w:p>
            <w:pPr>
              <w:jc w:val="center"/>
            </w:pPr>
            <w:r>
              <w:rPr>
                <w:rFonts w:ascii="Calibri" w:hAnsi="Calibri"/>
                <w:b/>
                <w:color w:val="FFFFFF"/>
                <w:sz w:val="19"/>
              </w:rPr>
              <w:t>Keyword</w:t>
            </w:r>
          </w:p>
        </w:tc>
        <w:tc>
          <w:tcPr>
            <w:tcW w:type="dxa" w:w="1984"/>
            <w:shd w:val="clear" w:color="auto" w:fill="1A1A2E"/>
          </w:tcPr>
          <w:p>
            <w:pPr>
              <w:jc w:val="center"/>
            </w:pPr>
            <w:r>
              <w:rPr>
                <w:rFonts w:ascii="Calibri" w:hAnsi="Calibri"/>
                <w:b/>
                <w:color w:val="FFFFFF"/>
                <w:sz w:val="19"/>
              </w:rPr>
              <w:t>Intent</w:t>
            </w:r>
          </w:p>
        </w:tc>
        <w:tc>
          <w:tcPr>
            <w:tcW w:type="dxa" w:w="1417"/>
            <w:shd w:val="clear" w:color="auto" w:fill="1A1A2E"/>
          </w:tcPr>
          <w:p>
            <w:pPr>
              <w:jc w:val="center"/>
            </w:pPr>
            <w:r>
              <w:rPr>
                <w:rFonts w:ascii="Calibri" w:hAnsi="Calibri"/>
                <w:b/>
                <w:color w:val="FFFFFF"/>
                <w:sz w:val="19"/>
              </w:rPr>
              <w:t>Priority</w:t>
            </w:r>
          </w:p>
        </w:tc>
        <w:tc>
          <w:tcPr>
            <w:tcW w:type="dxa" w:w="2835"/>
            <w:shd w:val="clear" w:color="auto" w:fill="1A1A2E"/>
          </w:tcPr>
          <w:p>
            <w:pPr>
              <w:jc w:val="center"/>
            </w:pPr>
            <w:r>
              <w:rPr>
                <w:rFonts w:ascii="Calibri" w:hAnsi="Calibri"/>
                <w:b/>
                <w:color w:val="FFFFFF"/>
                <w:sz w:val="19"/>
              </w:rPr>
              <w:t>Where to Use</w:t>
            </w:r>
          </w:p>
        </w:tc>
      </w:tr>
      <w:tr>
        <w:tc>
          <w:tcPr>
            <w:tcW w:type="dxa" w:w="3685"/>
            <w:shd w:val="clear" w:color="auto" w:fill="FAFAF8"/>
          </w:tcPr>
          <w:p>
            <w:pPr>
              <w:jc w:val="left"/>
            </w:pPr>
            <w:r>
              <w:rPr>
                <w:rFonts w:ascii="Calibri" w:hAnsi="Calibri"/>
                <w:color w:val="1A1A2E"/>
                <w:sz w:val="18"/>
              </w:rPr>
              <w:t>how much does a wedding planner cost in India</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Blog post / FAQ section</w:t>
            </w:r>
          </w:p>
        </w:tc>
      </w:tr>
      <w:tr>
        <w:tc>
          <w:tcPr>
            <w:tcW w:type="dxa" w:w="3685"/>
            <w:shd w:val="clear" w:color="auto" w:fill="F5EEDC"/>
          </w:tcPr>
          <w:p>
            <w:pPr>
              <w:jc w:val="left"/>
            </w:pPr>
            <w:r>
              <w:rPr>
                <w:rFonts w:ascii="Calibri" w:hAnsi="Calibri"/>
                <w:color w:val="1A1A2E"/>
                <w:sz w:val="18"/>
              </w:rPr>
              <w:t>how to plan a destination wedding in India</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Blog post (full guide)</w:t>
            </w:r>
          </w:p>
        </w:tc>
      </w:tr>
      <w:tr>
        <w:tc>
          <w:tcPr>
            <w:tcW w:type="dxa" w:w="3685"/>
            <w:shd w:val="clear" w:color="auto" w:fill="FAFAF8"/>
          </w:tcPr>
          <w:p>
            <w:pPr>
              <w:jc w:val="left"/>
            </w:pPr>
            <w:r>
              <w:rPr>
                <w:rFonts w:ascii="Calibri" w:hAnsi="Calibri"/>
                <w:color w:val="1A1A2E"/>
                <w:sz w:val="18"/>
              </w:rPr>
              <w:t>what does a wedding decorator do in India</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About page FAQ</w:t>
            </w:r>
          </w:p>
        </w:tc>
      </w:tr>
      <w:tr>
        <w:tc>
          <w:tcPr>
            <w:tcW w:type="dxa" w:w="3685"/>
            <w:shd w:val="clear" w:color="auto" w:fill="F5EEDC"/>
          </w:tcPr>
          <w:p>
            <w:pPr>
              <w:jc w:val="left"/>
            </w:pPr>
            <w:r>
              <w:rPr>
                <w:rFonts w:ascii="Calibri" w:hAnsi="Calibri"/>
                <w:color w:val="1A1A2E"/>
                <w:sz w:val="18"/>
              </w:rPr>
              <w:t>best wedding venues in Rajasthan</w:t>
            </w:r>
          </w:p>
        </w:tc>
        <w:tc>
          <w:tcPr>
            <w:tcW w:type="dxa" w:w="1984"/>
            <w:shd w:val="clear" w:color="auto" w:fill="F5EEDC"/>
          </w:tcPr>
          <w:p>
            <w:pPr>
              <w:jc w:val="left"/>
            </w:pPr>
            <w:r>
              <w:rPr>
                <w:rFonts w:ascii="Calibri" w:hAnsi="Calibri"/>
                <w:color w:val="1A1A2E"/>
                <w:sz w:val="18"/>
              </w:rPr>
              <w:t>Commercial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Blog post / Venues section</w:t>
            </w:r>
          </w:p>
        </w:tc>
      </w:tr>
      <w:tr>
        <w:tc>
          <w:tcPr>
            <w:tcW w:type="dxa" w:w="3685"/>
            <w:shd w:val="clear" w:color="auto" w:fill="FAFAF8"/>
          </w:tcPr>
          <w:p>
            <w:pPr>
              <w:jc w:val="left"/>
            </w:pPr>
            <w:r>
              <w:rPr>
                <w:rFonts w:ascii="Calibri" w:hAnsi="Calibri"/>
                <w:color w:val="1A1A2E"/>
                <w:sz w:val="18"/>
              </w:rPr>
              <w:t>how early should I book a wedding planner</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Blog / FAQ</w:t>
            </w:r>
          </w:p>
        </w:tc>
      </w:tr>
      <w:tr>
        <w:tc>
          <w:tcPr>
            <w:tcW w:type="dxa" w:w="3685"/>
            <w:shd w:val="clear" w:color="auto" w:fill="F5EEDC"/>
          </w:tcPr>
          <w:p>
            <w:pPr>
              <w:jc w:val="left"/>
            </w:pPr>
            <w:r>
              <w:rPr>
                <w:rFonts w:ascii="Calibri" w:hAnsi="Calibri"/>
                <w:color w:val="1A1A2E"/>
                <w:sz w:val="18"/>
              </w:rPr>
              <w:t>what is included in full service wedding planning</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Services page FAQ</w:t>
            </w:r>
          </w:p>
        </w:tc>
      </w:tr>
      <w:tr>
        <w:tc>
          <w:tcPr>
            <w:tcW w:type="dxa" w:w="3685"/>
            <w:shd w:val="clear" w:color="auto" w:fill="FAFAF8"/>
          </w:tcPr>
          <w:p>
            <w:pPr>
              <w:jc w:val="left"/>
            </w:pPr>
            <w:r>
              <w:rPr>
                <w:rFonts w:ascii="Calibri" w:hAnsi="Calibri"/>
                <w:color w:val="1A1A2E"/>
                <w:sz w:val="18"/>
              </w:rPr>
              <w:t>how to choose wedding decoration theme India</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Blog post</w:t>
            </w:r>
          </w:p>
        </w:tc>
      </w:tr>
      <w:tr>
        <w:tc>
          <w:tcPr>
            <w:tcW w:type="dxa" w:w="3685"/>
            <w:shd w:val="clear" w:color="auto" w:fill="F5EEDC"/>
          </w:tcPr>
          <w:p>
            <w:pPr>
              <w:jc w:val="left"/>
            </w:pPr>
            <w:r>
              <w:rPr>
                <w:rFonts w:ascii="Calibri" w:hAnsi="Calibri"/>
                <w:color w:val="1A1A2E"/>
                <w:sz w:val="18"/>
              </w:rPr>
              <w:t>what is a destination wedding in India</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Blog introduction</w:t>
            </w:r>
          </w:p>
        </w:tc>
      </w:tr>
      <w:tr>
        <w:tc>
          <w:tcPr>
            <w:tcW w:type="dxa" w:w="3685"/>
            <w:shd w:val="clear" w:color="auto" w:fill="FAFAF8"/>
          </w:tcPr>
          <w:p>
            <w:pPr>
              <w:jc w:val="left"/>
            </w:pPr>
            <w:r>
              <w:rPr>
                <w:rFonts w:ascii="Calibri" w:hAnsi="Calibri"/>
                <w:color w:val="1A1A2E"/>
                <w:sz w:val="18"/>
              </w:rPr>
              <w:t>which city is best for destination wedding India</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b/>
                <w:color w:val="276A45"/>
                <w:sz w:val="18"/>
              </w:rPr>
              <w:t>High</w:t>
            </w:r>
          </w:p>
        </w:tc>
        <w:tc>
          <w:tcPr>
            <w:tcW w:type="dxa" w:w="2835"/>
            <w:shd w:val="clear" w:color="auto" w:fill="FAFAF8"/>
          </w:tcPr>
          <w:p>
            <w:pPr>
              <w:jc w:val="left"/>
            </w:pPr>
            <w:r>
              <w:rPr>
                <w:rFonts w:ascii="Calibri" w:hAnsi="Calibri"/>
                <w:color w:val="1A1A2E"/>
                <w:sz w:val="18"/>
              </w:rPr>
              <w:t>Blog post</w:t>
            </w:r>
          </w:p>
        </w:tc>
      </w:tr>
      <w:tr>
        <w:tc>
          <w:tcPr>
            <w:tcW w:type="dxa" w:w="3685"/>
            <w:shd w:val="clear" w:color="auto" w:fill="F5EEDC"/>
          </w:tcPr>
          <w:p>
            <w:pPr>
              <w:jc w:val="left"/>
            </w:pPr>
            <w:r>
              <w:rPr>
                <w:rFonts w:ascii="Calibri" w:hAnsi="Calibri"/>
                <w:color w:val="1A1A2E"/>
                <w:sz w:val="18"/>
              </w:rPr>
              <w:t>how to plan a beach wedding in Goa</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b/>
                <w:color w:val="276A45"/>
                <w:sz w:val="18"/>
              </w:rPr>
              <w:t>High</w:t>
            </w:r>
          </w:p>
        </w:tc>
        <w:tc>
          <w:tcPr>
            <w:tcW w:type="dxa" w:w="2835"/>
            <w:shd w:val="clear" w:color="auto" w:fill="F5EEDC"/>
          </w:tcPr>
          <w:p>
            <w:pPr>
              <w:jc w:val="left"/>
            </w:pPr>
            <w:r>
              <w:rPr>
                <w:rFonts w:ascii="Calibri" w:hAnsi="Calibri"/>
                <w:color w:val="1A1A2E"/>
                <w:sz w:val="18"/>
              </w:rPr>
              <w:t>Blog post</w:t>
            </w:r>
          </w:p>
        </w:tc>
      </w:tr>
      <w:tr>
        <w:tc>
          <w:tcPr>
            <w:tcW w:type="dxa" w:w="3685"/>
            <w:shd w:val="clear" w:color="auto" w:fill="FAFAF8"/>
          </w:tcPr>
          <w:p>
            <w:pPr>
              <w:jc w:val="left"/>
            </w:pPr>
            <w:r>
              <w:rPr>
                <w:rFonts w:ascii="Calibri" w:hAnsi="Calibri"/>
                <w:color w:val="1A1A2E"/>
                <w:sz w:val="18"/>
              </w:rPr>
              <w:t>how to manage wedding guest list India</w:t>
            </w:r>
          </w:p>
        </w:tc>
        <w:tc>
          <w:tcPr>
            <w:tcW w:type="dxa" w:w="1984"/>
            <w:shd w:val="clear" w:color="auto" w:fill="FAFAF8"/>
          </w:tcPr>
          <w:p>
            <w:pPr>
              <w:jc w:val="left"/>
            </w:pPr>
            <w:r>
              <w:rPr>
                <w:rFonts w:ascii="Calibri" w:hAnsi="Calibri"/>
                <w:color w:val="1A1A2E"/>
                <w:sz w:val="18"/>
              </w:rPr>
              <w:t>Informational</w:t>
            </w:r>
          </w:p>
        </w:tc>
        <w:tc>
          <w:tcPr>
            <w:tcW w:type="dxa" w:w="1417"/>
            <w:shd w:val="clear" w:color="auto" w:fill="FAFAF8"/>
          </w:tcPr>
          <w:p>
            <w:pPr>
              <w:jc w:val="center"/>
            </w:pPr>
            <w:r>
              <w:rPr>
                <w:rFonts w:ascii="Calibri" w:hAnsi="Calibri"/>
                <w:color w:val="E67E22"/>
                <w:sz w:val="18"/>
              </w:rPr>
              <w:t>Medium</w:t>
            </w:r>
          </w:p>
        </w:tc>
        <w:tc>
          <w:tcPr>
            <w:tcW w:type="dxa" w:w="2835"/>
            <w:shd w:val="clear" w:color="auto" w:fill="FAFAF8"/>
          </w:tcPr>
          <w:p>
            <w:pPr>
              <w:jc w:val="left"/>
            </w:pPr>
            <w:r>
              <w:rPr>
                <w:rFonts w:ascii="Calibri" w:hAnsi="Calibri"/>
                <w:color w:val="1A1A2E"/>
                <w:sz w:val="18"/>
              </w:rPr>
              <w:t>Blog post</w:t>
            </w:r>
          </w:p>
        </w:tc>
      </w:tr>
      <w:tr>
        <w:tc>
          <w:tcPr>
            <w:tcW w:type="dxa" w:w="3685"/>
            <w:shd w:val="clear" w:color="auto" w:fill="F5EEDC"/>
          </w:tcPr>
          <w:p>
            <w:pPr>
              <w:jc w:val="left"/>
            </w:pPr>
            <w:r>
              <w:rPr>
                <w:rFonts w:ascii="Calibri" w:hAnsi="Calibri"/>
                <w:color w:val="1A1A2E"/>
                <w:sz w:val="18"/>
              </w:rPr>
              <w:t>what flowers are used in Indian weddings</w:t>
            </w:r>
          </w:p>
        </w:tc>
        <w:tc>
          <w:tcPr>
            <w:tcW w:type="dxa" w:w="1984"/>
            <w:shd w:val="clear" w:color="auto" w:fill="F5EEDC"/>
          </w:tcPr>
          <w:p>
            <w:pPr>
              <w:jc w:val="left"/>
            </w:pPr>
            <w:r>
              <w:rPr>
                <w:rFonts w:ascii="Calibri" w:hAnsi="Calibri"/>
                <w:color w:val="1A1A2E"/>
                <w:sz w:val="18"/>
              </w:rPr>
              <w:t>Informational</w:t>
            </w:r>
          </w:p>
        </w:tc>
        <w:tc>
          <w:tcPr>
            <w:tcW w:type="dxa" w:w="1417"/>
            <w:shd w:val="clear" w:color="auto" w:fill="F5EEDC"/>
          </w:tcPr>
          <w:p>
            <w:pPr>
              <w:jc w:val="center"/>
            </w:pPr>
            <w:r>
              <w:rPr>
                <w:rFonts w:ascii="Calibri" w:hAnsi="Calibri"/>
                <w:color w:val="E67E22"/>
                <w:sz w:val="18"/>
              </w:rPr>
              <w:t>Medium</w:t>
            </w:r>
          </w:p>
        </w:tc>
        <w:tc>
          <w:tcPr>
            <w:tcW w:type="dxa" w:w="2835"/>
            <w:shd w:val="clear" w:color="auto" w:fill="F5EEDC"/>
          </w:tcPr>
          <w:p>
            <w:pPr>
              <w:jc w:val="left"/>
            </w:pPr>
            <w:r>
              <w:rPr>
                <w:rFonts w:ascii="Calibri" w:hAnsi="Calibri"/>
                <w:color w:val="1A1A2E"/>
                <w:sz w:val="18"/>
              </w:rPr>
              <w:t>Blog post</w:t>
            </w:r>
          </w:p>
        </w:tc>
      </w:tr>
    </w:tbl>
    <w:p/>
    <w:p>
      <w:r>
        <w:br w:type="page"/>
      </w:r>
    </w:p>
    <w:p>
      <w:pPr>
        <w:spacing w:before="320" w:after="160"/>
      </w:pPr>
      <w:r>
        <w:rPr>
          <w:rFonts w:ascii="Calibri" w:hAnsi="Calibri"/>
          <w:b/>
          <w:color w:val="1A1A2E"/>
          <w:sz w:val="32"/>
        </w:rPr>
        <w:t>11.  Ready-to-Use Meta Tags for Each Page</w:t>
      </w:r>
    </w:p>
    <w:p>
      <w:pPr>
        <w:spacing w:before="80" w:after="80"/>
      </w:pPr>
      <w:r>
        <w:rPr>
          <w:color w:val="F5EEDC"/>
          <w:sz w:val="16"/>
        </w:rPr>
        <w:t>────────────────────────────────────────────────────────────────────────────────</w:t>
      </w:r>
    </w:p>
    <w:p>
      <w:pPr>
        <w:spacing w:after="80"/>
      </w:pPr>
      <w:r>
        <w:rPr>
          <w:rFonts w:ascii="Calibri" w:hAnsi="Calibri"/>
          <w:color w:val="555555"/>
          <w:sz w:val="21"/>
        </w:rPr>
        <w:t>Copy these directly into your website. Meta titles should be under 60 characters; meta descriptions under 160 characters.</w:t>
      </w:r>
    </w:p>
    <w:p>
      <w:pPr>
        <w:spacing w:before="200" w:after="80"/>
      </w:pPr>
      <w:r>
        <w:rPr>
          <w:rFonts w:ascii="Calibri" w:hAnsi="Calibri"/>
          <w:b/>
          <w:color w:val="C8A96E"/>
          <w:sz w:val="22"/>
        </w:rPr>
        <w:t>Home  (/)</w:t>
      </w:r>
    </w:p>
    <w:tbl>
      <w:tblPr>
        <w:tblStyle w:val="TableGrid"/>
        <w:tblW w:type="auto" w:w="0"/>
        <w:tblLook w:firstColumn="1" w:firstRow="1" w:lastColumn="0" w:lastRow="0" w:noHBand="0" w:noVBand="1" w:val="04A0"/>
      </w:tblPr>
      <w:tblGrid>
        <w:gridCol w:w="4703"/>
        <w:gridCol w:w="4703"/>
      </w:tblGrid>
      <w:tr>
        <w:tc>
          <w:tcPr>
            <w:tcW w:type="dxa" w:w="1984"/>
            <w:shd w:val="clear" w:color="auto" w:fill="1A1A2E"/>
          </w:tcPr>
          <w:p>
            <w:r>
              <w:rPr>
                <w:rFonts w:ascii="Calibri" w:hAnsi="Calibri"/>
                <w:b/>
                <w:color w:val="C8A96E"/>
                <w:sz w:val="19"/>
              </w:rPr>
              <w:t>Meta Title</w:t>
            </w:r>
          </w:p>
        </w:tc>
        <w:tc>
          <w:tcPr>
            <w:tcW w:type="dxa" w:w="7937"/>
            <w:shd w:val="clear" w:color="auto" w:fill="F5EEDC"/>
          </w:tcPr>
          <w:p>
            <w:r>
              <w:rPr>
                <w:rFonts w:ascii="Calibri" w:hAnsi="Calibri"/>
                <w:color w:val="1A1A2E"/>
                <w:sz w:val="19"/>
              </w:rPr>
              <w:t>Decor By Pearls – Luxury Wedding Planner &amp; Decorator India</w:t>
            </w:r>
            <w:r>
              <w:rPr>
                <w:rFonts w:ascii="Calibri" w:hAnsi="Calibri"/>
                <w:color w:val="555555"/>
                <w:sz w:val="16"/>
              </w:rPr>
              <w:t xml:space="preserve"> (58 chars)</w:t>
            </w:r>
          </w:p>
        </w:tc>
      </w:tr>
      <w:tr>
        <w:tc>
          <w:tcPr>
            <w:tcW w:type="dxa" w:w="1984"/>
            <w:shd w:val="clear" w:color="auto" w:fill="1A1A2E"/>
          </w:tcPr>
          <w:p>
            <w:r>
              <w:rPr>
                <w:rFonts w:ascii="Calibri" w:hAnsi="Calibri"/>
                <w:b/>
                <w:color w:val="C8A96E"/>
                <w:sz w:val="19"/>
              </w:rPr>
              <w:t>Meta Description</w:t>
            </w:r>
          </w:p>
        </w:tc>
        <w:tc>
          <w:tcPr>
            <w:tcW w:type="dxa" w:w="7937"/>
            <w:shd w:val="clear" w:color="auto" w:fill="FAFAF8"/>
          </w:tcPr>
          <w:p>
            <w:r>
              <w:rPr>
                <w:rFonts w:ascii="Calibri" w:hAnsi="Calibri"/>
                <w:color w:val="1A1A2E"/>
                <w:sz w:val="19"/>
              </w:rPr>
              <w:t>India's premier wedding decoration &amp; planning company. 500+ weddings, 12+ years of experience across Udaipur, Goa, Jaipur, Delhi &amp; more. Book a free consultation.</w:t>
            </w:r>
            <w:r>
              <w:rPr>
                <w:rFonts w:ascii="Calibri" w:hAnsi="Calibri"/>
                <w:color w:val="555555"/>
                <w:sz w:val="16"/>
              </w:rPr>
              <w:t xml:space="preserve"> (162 chars)</w:t>
            </w:r>
          </w:p>
        </w:tc>
      </w:tr>
    </w:tbl>
    <w:p/>
    <w:p>
      <w:pPr>
        <w:spacing w:before="200" w:after="80"/>
      </w:pPr>
      <w:r>
        <w:rPr>
          <w:rFonts w:ascii="Calibri" w:hAnsi="Calibri"/>
          <w:b/>
          <w:color w:val="C8A96E"/>
          <w:sz w:val="22"/>
        </w:rPr>
        <w:t>About  (/about)</w:t>
      </w:r>
    </w:p>
    <w:tbl>
      <w:tblPr>
        <w:tblStyle w:val="TableGrid"/>
        <w:tblW w:type="auto" w:w="0"/>
        <w:tblLook w:firstColumn="1" w:firstRow="1" w:lastColumn="0" w:lastRow="0" w:noHBand="0" w:noVBand="1" w:val="04A0"/>
      </w:tblPr>
      <w:tblGrid>
        <w:gridCol w:w="4703"/>
        <w:gridCol w:w="4703"/>
      </w:tblGrid>
      <w:tr>
        <w:tc>
          <w:tcPr>
            <w:tcW w:type="dxa" w:w="1984"/>
            <w:shd w:val="clear" w:color="auto" w:fill="1A1A2E"/>
          </w:tcPr>
          <w:p>
            <w:r>
              <w:rPr>
                <w:rFonts w:ascii="Calibri" w:hAnsi="Calibri"/>
                <w:b/>
                <w:color w:val="C8A96E"/>
                <w:sz w:val="19"/>
              </w:rPr>
              <w:t>Meta Title</w:t>
            </w:r>
          </w:p>
        </w:tc>
        <w:tc>
          <w:tcPr>
            <w:tcW w:type="dxa" w:w="7937"/>
            <w:shd w:val="clear" w:color="auto" w:fill="F5EEDC"/>
          </w:tcPr>
          <w:p>
            <w:r>
              <w:rPr>
                <w:rFonts w:ascii="Calibri" w:hAnsi="Calibri"/>
                <w:color w:val="1A1A2E"/>
                <w:sz w:val="19"/>
              </w:rPr>
              <w:t>About Us – Decor By Pearls | 12+ Years of Wedding Excellence</w:t>
            </w:r>
            <w:r>
              <w:rPr>
                <w:rFonts w:ascii="Calibri" w:hAnsi="Calibri"/>
                <w:color w:val="555555"/>
                <w:sz w:val="16"/>
              </w:rPr>
              <w:t xml:space="preserve"> (60 chars)</w:t>
            </w:r>
          </w:p>
        </w:tc>
      </w:tr>
      <w:tr>
        <w:tc>
          <w:tcPr>
            <w:tcW w:type="dxa" w:w="1984"/>
            <w:shd w:val="clear" w:color="auto" w:fill="1A1A2E"/>
          </w:tcPr>
          <w:p>
            <w:r>
              <w:rPr>
                <w:rFonts w:ascii="Calibri" w:hAnsi="Calibri"/>
                <w:b/>
                <w:color w:val="C8A96E"/>
                <w:sz w:val="19"/>
              </w:rPr>
              <w:t>Meta Description</w:t>
            </w:r>
          </w:p>
        </w:tc>
        <w:tc>
          <w:tcPr>
            <w:tcW w:type="dxa" w:w="7937"/>
            <w:shd w:val="clear" w:color="auto" w:fill="FAFAF8"/>
          </w:tcPr>
          <w:p>
            <w:r>
              <w:rPr>
                <w:rFonts w:ascii="Calibri" w:hAnsi="Calibri"/>
                <w:color w:val="1A1A2E"/>
                <w:sz w:val="19"/>
              </w:rPr>
              <w:t>Meet the passionate team behind Decor By Pearls. 12 years, 500+ weddings, and a commitment to crafting your perfect day across India's most iconic locations.</w:t>
            </w:r>
            <w:r>
              <w:rPr>
                <w:rFonts w:ascii="Calibri" w:hAnsi="Calibri"/>
                <w:color w:val="555555"/>
                <w:sz w:val="16"/>
              </w:rPr>
              <w:t xml:space="preserve"> (157 chars)</w:t>
            </w:r>
          </w:p>
        </w:tc>
      </w:tr>
    </w:tbl>
    <w:p/>
    <w:p>
      <w:pPr>
        <w:spacing w:before="200" w:after="80"/>
      </w:pPr>
      <w:r>
        <w:rPr>
          <w:rFonts w:ascii="Calibri" w:hAnsi="Calibri"/>
          <w:b/>
          <w:color w:val="C8A96E"/>
          <w:sz w:val="22"/>
        </w:rPr>
        <w:t>Services  (/services)</w:t>
      </w:r>
    </w:p>
    <w:tbl>
      <w:tblPr>
        <w:tblStyle w:val="TableGrid"/>
        <w:tblW w:type="auto" w:w="0"/>
        <w:tblLook w:firstColumn="1" w:firstRow="1" w:lastColumn="0" w:lastRow="0" w:noHBand="0" w:noVBand="1" w:val="04A0"/>
      </w:tblPr>
      <w:tblGrid>
        <w:gridCol w:w="4703"/>
        <w:gridCol w:w="4703"/>
      </w:tblGrid>
      <w:tr>
        <w:tc>
          <w:tcPr>
            <w:tcW w:type="dxa" w:w="1984"/>
            <w:shd w:val="clear" w:color="auto" w:fill="1A1A2E"/>
          </w:tcPr>
          <w:p>
            <w:r>
              <w:rPr>
                <w:rFonts w:ascii="Calibri" w:hAnsi="Calibri"/>
                <w:b/>
                <w:color w:val="C8A96E"/>
                <w:sz w:val="19"/>
              </w:rPr>
              <w:t>Meta Title</w:t>
            </w:r>
          </w:p>
        </w:tc>
        <w:tc>
          <w:tcPr>
            <w:tcW w:type="dxa" w:w="7937"/>
            <w:shd w:val="clear" w:color="auto" w:fill="F5EEDC"/>
          </w:tcPr>
          <w:p>
            <w:r>
              <w:rPr>
                <w:rFonts w:ascii="Calibri" w:hAnsi="Calibri"/>
                <w:color w:val="1A1A2E"/>
                <w:sz w:val="19"/>
              </w:rPr>
              <w:t>Wedding Planning &amp; Decoration Services – Decor By Pearls</w:t>
            </w:r>
            <w:r>
              <w:rPr>
                <w:rFonts w:ascii="Calibri" w:hAnsi="Calibri"/>
                <w:color w:val="555555"/>
                <w:sz w:val="16"/>
              </w:rPr>
              <w:t xml:space="preserve"> (56 chars)</w:t>
            </w:r>
          </w:p>
        </w:tc>
      </w:tr>
      <w:tr>
        <w:tc>
          <w:tcPr>
            <w:tcW w:type="dxa" w:w="1984"/>
            <w:shd w:val="clear" w:color="auto" w:fill="1A1A2E"/>
          </w:tcPr>
          <w:p>
            <w:r>
              <w:rPr>
                <w:rFonts w:ascii="Calibri" w:hAnsi="Calibri"/>
                <w:b/>
                <w:color w:val="C8A96E"/>
                <w:sz w:val="19"/>
              </w:rPr>
              <w:t>Meta Description</w:t>
            </w:r>
          </w:p>
        </w:tc>
        <w:tc>
          <w:tcPr>
            <w:tcW w:type="dxa" w:w="7937"/>
            <w:shd w:val="clear" w:color="auto" w:fill="FAFAF8"/>
          </w:tcPr>
          <w:p>
            <w:r>
              <w:rPr>
                <w:rFonts w:ascii="Calibri" w:hAnsi="Calibri"/>
                <w:color w:val="1A1A2E"/>
                <w:sz w:val="19"/>
              </w:rPr>
              <w:t>From full-service wedding planning to bridal styling, vendor management, and décor — explore all 12 services offered by Decor By Pearls across India.</w:t>
            </w:r>
            <w:r>
              <w:rPr>
                <w:rFonts w:ascii="Calibri" w:hAnsi="Calibri"/>
                <w:color w:val="555555"/>
                <w:sz w:val="16"/>
              </w:rPr>
              <w:t xml:space="preserve"> (149 chars)</w:t>
            </w:r>
          </w:p>
        </w:tc>
      </w:tr>
    </w:tbl>
    <w:p/>
    <w:p>
      <w:pPr>
        <w:spacing w:before="200" w:after="80"/>
      </w:pPr>
      <w:r>
        <w:rPr>
          <w:rFonts w:ascii="Calibri" w:hAnsi="Calibri"/>
          <w:b/>
          <w:color w:val="C8A96E"/>
          <w:sz w:val="22"/>
        </w:rPr>
        <w:t>Gallery  (/gallery)</w:t>
      </w:r>
    </w:p>
    <w:tbl>
      <w:tblPr>
        <w:tblStyle w:val="TableGrid"/>
        <w:tblW w:type="auto" w:w="0"/>
        <w:tblLook w:firstColumn="1" w:firstRow="1" w:lastColumn="0" w:lastRow="0" w:noHBand="0" w:noVBand="1" w:val="04A0"/>
      </w:tblPr>
      <w:tblGrid>
        <w:gridCol w:w="4703"/>
        <w:gridCol w:w="4703"/>
      </w:tblGrid>
      <w:tr>
        <w:tc>
          <w:tcPr>
            <w:tcW w:type="dxa" w:w="1984"/>
            <w:shd w:val="clear" w:color="auto" w:fill="1A1A2E"/>
          </w:tcPr>
          <w:p>
            <w:r>
              <w:rPr>
                <w:rFonts w:ascii="Calibri" w:hAnsi="Calibri"/>
                <w:b/>
                <w:color w:val="C8A96E"/>
                <w:sz w:val="19"/>
              </w:rPr>
              <w:t>Meta Title</w:t>
            </w:r>
          </w:p>
        </w:tc>
        <w:tc>
          <w:tcPr>
            <w:tcW w:type="dxa" w:w="7937"/>
            <w:shd w:val="clear" w:color="auto" w:fill="F5EEDC"/>
          </w:tcPr>
          <w:p>
            <w:r>
              <w:rPr>
                <w:rFonts w:ascii="Calibri" w:hAnsi="Calibri"/>
                <w:color w:val="1A1A2E"/>
                <w:sz w:val="19"/>
              </w:rPr>
              <w:t>Wedding Decoration Gallery – Decor By Pearls India</w:t>
            </w:r>
            <w:r>
              <w:rPr>
                <w:rFonts w:ascii="Calibri" w:hAnsi="Calibri"/>
                <w:color w:val="555555"/>
                <w:sz w:val="16"/>
              </w:rPr>
              <w:t xml:space="preserve"> (50 chars)</w:t>
            </w:r>
          </w:p>
        </w:tc>
      </w:tr>
      <w:tr>
        <w:tc>
          <w:tcPr>
            <w:tcW w:type="dxa" w:w="1984"/>
            <w:shd w:val="clear" w:color="auto" w:fill="1A1A2E"/>
          </w:tcPr>
          <w:p>
            <w:r>
              <w:rPr>
                <w:rFonts w:ascii="Calibri" w:hAnsi="Calibri"/>
                <w:b/>
                <w:color w:val="C8A96E"/>
                <w:sz w:val="19"/>
              </w:rPr>
              <w:t>Meta Description</w:t>
            </w:r>
          </w:p>
        </w:tc>
        <w:tc>
          <w:tcPr>
            <w:tcW w:type="dxa" w:w="7937"/>
            <w:shd w:val="clear" w:color="auto" w:fill="FAFAF8"/>
          </w:tcPr>
          <w:p>
            <w:r>
              <w:rPr>
                <w:rFonts w:ascii="Calibri" w:hAnsi="Calibri"/>
                <w:color w:val="1A1A2E"/>
                <w:sz w:val="19"/>
              </w:rPr>
              <w:t>Browse our stunning portfolio of 500+ weddings — beach, palace, fort, mountain &amp; intimate ceremonies decorated by Decor By Pearls across India.</w:t>
            </w:r>
            <w:r>
              <w:rPr>
                <w:rFonts w:ascii="Calibri" w:hAnsi="Calibri"/>
                <w:color w:val="555555"/>
                <w:sz w:val="16"/>
              </w:rPr>
              <w:t xml:space="preserve"> (143 chars)</w:t>
            </w:r>
          </w:p>
        </w:tc>
      </w:tr>
    </w:tbl>
    <w:p/>
    <w:p>
      <w:pPr>
        <w:spacing w:before="200" w:after="80"/>
      </w:pPr>
      <w:r>
        <w:rPr>
          <w:rFonts w:ascii="Calibri" w:hAnsi="Calibri"/>
          <w:b/>
          <w:color w:val="C8A96E"/>
          <w:sz w:val="22"/>
        </w:rPr>
        <w:t>Blog  (/blog)</w:t>
      </w:r>
    </w:p>
    <w:tbl>
      <w:tblPr>
        <w:tblStyle w:val="TableGrid"/>
        <w:tblW w:type="auto" w:w="0"/>
        <w:tblLook w:firstColumn="1" w:firstRow="1" w:lastColumn="0" w:lastRow="0" w:noHBand="0" w:noVBand="1" w:val="04A0"/>
      </w:tblPr>
      <w:tblGrid>
        <w:gridCol w:w="4703"/>
        <w:gridCol w:w="4703"/>
      </w:tblGrid>
      <w:tr>
        <w:tc>
          <w:tcPr>
            <w:tcW w:type="dxa" w:w="1984"/>
            <w:shd w:val="clear" w:color="auto" w:fill="1A1A2E"/>
          </w:tcPr>
          <w:p>
            <w:r>
              <w:rPr>
                <w:rFonts w:ascii="Calibri" w:hAnsi="Calibri"/>
                <w:b/>
                <w:color w:val="C8A96E"/>
                <w:sz w:val="19"/>
              </w:rPr>
              <w:t>Meta Title</w:t>
            </w:r>
          </w:p>
        </w:tc>
        <w:tc>
          <w:tcPr>
            <w:tcW w:type="dxa" w:w="7937"/>
            <w:shd w:val="clear" w:color="auto" w:fill="F5EEDC"/>
          </w:tcPr>
          <w:p>
            <w:r>
              <w:rPr>
                <w:rFonts w:ascii="Calibri" w:hAnsi="Calibri"/>
                <w:color w:val="1A1A2E"/>
                <w:sz w:val="19"/>
              </w:rPr>
              <w:t>Wedding Planning Tips &amp; Ideas – Decor By Pearls Blog</w:t>
            </w:r>
            <w:r>
              <w:rPr>
                <w:rFonts w:ascii="Calibri" w:hAnsi="Calibri"/>
                <w:color w:val="555555"/>
                <w:sz w:val="16"/>
              </w:rPr>
              <w:t xml:space="preserve"> (52 chars)</w:t>
            </w:r>
          </w:p>
        </w:tc>
      </w:tr>
      <w:tr>
        <w:tc>
          <w:tcPr>
            <w:tcW w:type="dxa" w:w="1984"/>
            <w:shd w:val="clear" w:color="auto" w:fill="1A1A2E"/>
          </w:tcPr>
          <w:p>
            <w:r>
              <w:rPr>
                <w:rFonts w:ascii="Calibri" w:hAnsi="Calibri"/>
                <w:b/>
                <w:color w:val="C8A96E"/>
                <w:sz w:val="19"/>
              </w:rPr>
              <w:t>Meta Description</w:t>
            </w:r>
          </w:p>
        </w:tc>
        <w:tc>
          <w:tcPr>
            <w:tcW w:type="dxa" w:w="7937"/>
            <w:shd w:val="clear" w:color="auto" w:fill="FAFAF8"/>
          </w:tcPr>
          <w:p>
            <w:r>
              <w:rPr>
                <w:rFonts w:ascii="Calibri" w:hAnsi="Calibri"/>
                <w:color w:val="1A1A2E"/>
                <w:sz w:val="19"/>
              </w:rPr>
              <w:t>Expert wedding planning advice, décor inspiration, destination guides, and trend reports from the Decor By Pearls team. Updated regularly.</w:t>
            </w:r>
            <w:r>
              <w:rPr>
                <w:rFonts w:ascii="Calibri" w:hAnsi="Calibri"/>
                <w:color w:val="555555"/>
                <w:sz w:val="16"/>
              </w:rPr>
              <w:t xml:space="preserve"> (138 chars)</w:t>
            </w:r>
          </w:p>
        </w:tc>
      </w:tr>
    </w:tbl>
    <w:p/>
    <w:p>
      <w:pPr>
        <w:spacing w:before="200" w:after="80"/>
      </w:pPr>
      <w:r>
        <w:rPr>
          <w:rFonts w:ascii="Calibri" w:hAnsi="Calibri"/>
          <w:b/>
          <w:color w:val="C8A96E"/>
          <w:sz w:val="22"/>
        </w:rPr>
        <w:t>Testimonials  (/testimonials)</w:t>
      </w:r>
    </w:p>
    <w:tbl>
      <w:tblPr>
        <w:tblStyle w:val="TableGrid"/>
        <w:tblW w:type="auto" w:w="0"/>
        <w:tblLook w:firstColumn="1" w:firstRow="1" w:lastColumn="0" w:lastRow="0" w:noHBand="0" w:noVBand="1" w:val="04A0"/>
      </w:tblPr>
      <w:tblGrid>
        <w:gridCol w:w="4703"/>
        <w:gridCol w:w="4703"/>
      </w:tblGrid>
      <w:tr>
        <w:tc>
          <w:tcPr>
            <w:tcW w:type="dxa" w:w="1984"/>
            <w:shd w:val="clear" w:color="auto" w:fill="1A1A2E"/>
          </w:tcPr>
          <w:p>
            <w:r>
              <w:rPr>
                <w:rFonts w:ascii="Calibri" w:hAnsi="Calibri"/>
                <w:b/>
                <w:color w:val="C8A96E"/>
                <w:sz w:val="19"/>
              </w:rPr>
              <w:t>Meta Title</w:t>
            </w:r>
          </w:p>
        </w:tc>
        <w:tc>
          <w:tcPr>
            <w:tcW w:type="dxa" w:w="7937"/>
            <w:shd w:val="clear" w:color="auto" w:fill="F5EEDC"/>
          </w:tcPr>
          <w:p>
            <w:r>
              <w:rPr>
                <w:rFonts w:ascii="Calibri" w:hAnsi="Calibri"/>
                <w:color w:val="1A1A2E"/>
                <w:sz w:val="19"/>
              </w:rPr>
              <w:t>Client Reviews – Decor By Pearls | Happy Couples India</w:t>
            </w:r>
            <w:r>
              <w:rPr>
                <w:rFonts w:ascii="Calibri" w:hAnsi="Calibri"/>
                <w:color w:val="555555"/>
                <w:sz w:val="16"/>
              </w:rPr>
              <w:t xml:space="preserve"> (54 chars)</w:t>
            </w:r>
          </w:p>
        </w:tc>
      </w:tr>
      <w:tr>
        <w:tc>
          <w:tcPr>
            <w:tcW w:type="dxa" w:w="1984"/>
            <w:shd w:val="clear" w:color="auto" w:fill="1A1A2E"/>
          </w:tcPr>
          <w:p>
            <w:r>
              <w:rPr>
                <w:rFonts w:ascii="Calibri" w:hAnsi="Calibri"/>
                <w:b/>
                <w:color w:val="C8A96E"/>
                <w:sz w:val="19"/>
              </w:rPr>
              <w:t>Meta Description</w:t>
            </w:r>
          </w:p>
        </w:tc>
        <w:tc>
          <w:tcPr>
            <w:tcW w:type="dxa" w:w="7937"/>
            <w:shd w:val="clear" w:color="auto" w:fill="FAFAF8"/>
          </w:tcPr>
          <w:p>
            <w:r>
              <w:rPr>
                <w:rFonts w:ascii="Calibri" w:hAnsi="Calibri"/>
                <w:color w:val="1A1A2E"/>
                <w:sz w:val="19"/>
              </w:rPr>
              <w:t>Read genuine reviews from couples who trusted Decor By Pearls with their special day. 98% happy couples across India's most beautiful wedding destinations.</w:t>
            </w:r>
            <w:r>
              <w:rPr>
                <w:rFonts w:ascii="Calibri" w:hAnsi="Calibri"/>
                <w:color w:val="555555"/>
                <w:sz w:val="16"/>
              </w:rPr>
              <w:t xml:space="preserve"> (155 chars)</w:t>
            </w:r>
          </w:p>
        </w:tc>
      </w:tr>
    </w:tbl>
    <w:p/>
    <w:p>
      <w:r>
        <w:br w:type="page"/>
      </w:r>
    </w:p>
    <w:p>
      <w:pPr>
        <w:spacing w:before="320" w:after="160"/>
      </w:pPr>
      <w:r>
        <w:rPr>
          <w:rFonts w:ascii="Calibri" w:hAnsi="Calibri"/>
          <w:b/>
          <w:color w:val="1A1A2E"/>
          <w:sz w:val="32"/>
        </w:rPr>
        <w:t>12.  Implementation Checklist</w:t>
      </w:r>
    </w:p>
    <w:p>
      <w:pPr>
        <w:spacing w:before="80" w:after="80"/>
      </w:pPr>
      <w:r>
        <w:rPr>
          <w:color w:val="F5EEDC"/>
          <w:sz w:val="16"/>
        </w:rPr>
        <w:t>────────────────────────────────────────────────────────────────────────────────</w:t>
      </w:r>
    </w:p>
    <w:p>
      <w:pPr>
        <w:spacing w:after="80"/>
      </w:pPr>
      <w:r>
        <w:rPr>
          <w:rFonts w:ascii="Calibri" w:hAnsi="Calibri"/>
          <w:color w:val="555555"/>
          <w:sz w:val="21"/>
        </w:rPr>
        <w:t>Use this checklist to track your SEO keyword implementation progress.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1A2E"/>
          </w:tcPr>
          <w:p>
            <w:pPr>
              <w:jc w:val="center"/>
            </w:pPr>
            <w:r>
              <w:rPr>
                <w:rFonts w:ascii="Calibri" w:hAnsi="Calibri"/>
                <w:b/>
                <w:color w:val="FFFFFF"/>
                <w:sz w:val="19"/>
              </w:rPr>
              <w:t>Task</w:t>
            </w:r>
          </w:p>
        </w:tc>
        <w:tc>
          <w:tcPr>
            <w:tcW w:type="dxa" w:w="3135"/>
            <w:shd w:val="clear" w:color="auto" w:fill="1A1A2E"/>
          </w:tcPr>
          <w:p>
            <w:pPr>
              <w:jc w:val="center"/>
            </w:pPr>
            <w:r>
              <w:rPr>
                <w:rFonts w:ascii="Calibri" w:hAnsi="Calibri"/>
                <w:b/>
                <w:color w:val="FFFFFF"/>
                <w:sz w:val="19"/>
              </w:rPr>
              <w:t>Page / Location</w:t>
            </w:r>
          </w:p>
        </w:tc>
        <w:tc>
          <w:tcPr>
            <w:tcW w:type="dxa" w:w="3135"/>
            <w:shd w:val="clear" w:color="auto" w:fill="1A1A2E"/>
          </w:tcPr>
          <w:p>
            <w:pPr>
              <w:jc w:val="center"/>
            </w:pPr>
            <w:r>
              <w:rPr>
                <w:rFonts w:ascii="Calibri" w:hAnsi="Calibri"/>
                <w:b/>
                <w:color w:val="FFFFFF"/>
                <w:sz w:val="19"/>
              </w:rPr>
              <w:t>Status</w:t>
            </w:r>
          </w:p>
        </w:tc>
      </w:tr>
      <w:tr>
        <w:tc>
          <w:tcPr>
            <w:tcW w:type="dxa" w:w="4252"/>
            <w:shd w:val="clear" w:color="auto" w:fill="FAFAF8"/>
          </w:tcPr>
          <w:p>
            <w:r>
              <w:rPr>
                <w:rFonts w:ascii="Calibri" w:hAnsi="Calibri"/>
                <w:color w:val="1A1A2E"/>
                <w:sz w:val="18"/>
              </w:rPr>
              <w:t>Add Meta Title &amp; Meta Description</w:t>
            </w:r>
          </w:p>
        </w:tc>
        <w:tc>
          <w:tcPr>
            <w:tcW w:type="dxa" w:w="3118"/>
            <w:shd w:val="clear" w:color="auto" w:fill="FAFAF8"/>
          </w:tcPr>
          <w:p>
            <w:r>
              <w:rPr>
                <w:rFonts w:ascii="Calibri" w:hAnsi="Calibri"/>
                <w:color w:val="1A1A2E"/>
                <w:sz w:val="18"/>
              </w:rPr>
              <w:t>All pages</w:t>
            </w:r>
          </w:p>
        </w:tc>
        <w:tc>
          <w:tcPr>
            <w:tcW w:type="dxa" w:w="2551"/>
            <w:shd w:val="clear" w:color="auto" w:fill="FAFAF8"/>
            <w:shd w:val="clear" w:color="auto" w:fill="E8F5E9"/>
          </w:tcPr>
          <w:p>
            <w:r>
              <w:rPr>
                <w:rFonts w:ascii="Calibri" w:hAnsi="Calibri"/>
                <w:b/>
                <w:color w:val="276A45"/>
                <w:sz w:val="18"/>
              </w:rPr>
              <w:t>✔ Done</w:t>
            </w:r>
          </w:p>
        </w:tc>
      </w:tr>
      <w:tr>
        <w:tc>
          <w:tcPr>
            <w:tcW w:type="dxa" w:w="4252"/>
            <w:shd w:val="clear" w:color="auto" w:fill="F5EEDC"/>
          </w:tcPr>
          <w:p>
            <w:r>
              <w:rPr>
                <w:rFonts w:ascii="Calibri" w:hAnsi="Calibri"/>
                <w:color w:val="1A1A2E"/>
                <w:sz w:val="18"/>
              </w:rPr>
              <w:t>Update Home page H1 with primary keyword</w:t>
            </w:r>
          </w:p>
        </w:tc>
        <w:tc>
          <w:tcPr>
            <w:tcW w:type="dxa" w:w="3118"/>
            <w:shd w:val="clear" w:color="auto" w:fill="F5EEDC"/>
          </w:tcPr>
          <w:p>
            <w:r>
              <w:rPr>
                <w:rFonts w:ascii="Calibri" w:hAnsi="Calibri"/>
                <w:color w:val="1A1A2E"/>
                <w:sz w:val="18"/>
              </w:rPr>
              <w:t>Home page</w:t>
            </w:r>
          </w:p>
        </w:tc>
        <w:tc>
          <w:tcPr>
            <w:tcW w:type="dxa" w:w="2551"/>
            <w:shd w:val="clear" w:color="auto" w:fill="F5EEDC"/>
            <w:shd w:val="clear" w:color="auto" w:fill="E8F5E9"/>
          </w:tcPr>
          <w:p>
            <w:r>
              <w:rPr>
                <w:rFonts w:ascii="Calibri" w:hAnsi="Calibri"/>
                <w:b/>
                <w:color w:val="276A45"/>
                <w:sz w:val="18"/>
              </w:rPr>
              <w:t>✔ Done</w:t>
            </w:r>
          </w:p>
        </w:tc>
      </w:tr>
      <w:tr>
        <w:tc>
          <w:tcPr>
            <w:tcW w:type="dxa" w:w="4252"/>
            <w:shd w:val="clear" w:color="auto" w:fill="FAFAF8"/>
          </w:tcPr>
          <w:p>
            <w:r>
              <w:rPr>
                <w:rFonts w:ascii="Calibri" w:hAnsi="Calibri"/>
                <w:color w:val="1A1A2E"/>
                <w:sz w:val="18"/>
              </w:rPr>
              <w:t>Add location keywords to Venues section</w:t>
            </w:r>
          </w:p>
        </w:tc>
        <w:tc>
          <w:tcPr>
            <w:tcW w:type="dxa" w:w="3118"/>
            <w:shd w:val="clear" w:color="auto" w:fill="FAFAF8"/>
          </w:tcPr>
          <w:p>
            <w:r>
              <w:rPr>
                <w:rFonts w:ascii="Calibri" w:hAnsi="Calibri"/>
                <w:color w:val="1A1A2E"/>
                <w:sz w:val="18"/>
              </w:rPr>
              <w:t>Home / Services page</w:t>
            </w:r>
          </w:p>
        </w:tc>
        <w:tc>
          <w:tcPr>
            <w:tcW w:type="dxa" w:w="2551"/>
            <w:shd w:val="clear" w:color="auto" w:fill="FAFAF8"/>
            <w:shd w:val="clear" w:color="auto" w:fill="E8F5E9"/>
          </w:tcPr>
          <w:p>
            <w:r>
              <w:rPr>
                <w:rFonts w:ascii="Calibri" w:hAnsi="Calibri"/>
                <w:b/>
                <w:color w:val="276A45"/>
                <w:sz w:val="18"/>
              </w:rPr>
              <w:t>✔ Done</w:t>
            </w:r>
          </w:p>
        </w:tc>
      </w:tr>
      <w:tr>
        <w:tc>
          <w:tcPr>
            <w:tcW w:type="dxa" w:w="4252"/>
            <w:shd w:val="clear" w:color="auto" w:fill="F5EEDC"/>
          </w:tcPr>
          <w:p>
            <w:r>
              <w:rPr>
                <w:rFonts w:ascii="Calibri" w:hAnsi="Calibri"/>
                <w:color w:val="1A1A2E"/>
                <w:sz w:val="18"/>
              </w:rPr>
              <w:t>Update all Gallery image alt texts</w:t>
            </w:r>
          </w:p>
        </w:tc>
        <w:tc>
          <w:tcPr>
            <w:tcW w:type="dxa" w:w="3118"/>
            <w:shd w:val="clear" w:color="auto" w:fill="F5EEDC"/>
          </w:tcPr>
          <w:p>
            <w:r>
              <w:rPr>
                <w:rFonts w:ascii="Calibri" w:hAnsi="Calibri"/>
                <w:color w:val="1A1A2E"/>
                <w:sz w:val="18"/>
              </w:rPr>
              <w:t>Gallery page</w:t>
            </w:r>
          </w:p>
        </w:tc>
        <w:tc>
          <w:tcPr>
            <w:tcW w:type="dxa" w:w="2551"/>
            <w:shd w:val="clear" w:color="auto" w:fill="F5EEDC"/>
            <w:shd w:val="clear" w:color="auto" w:fill="E8F5E9"/>
          </w:tcPr>
          <w:p>
            <w:r>
              <w:rPr>
                <w:rFonts w:ascii="Calibri" w:hAnsi="Calibri"/>
                <w:b/>
                <w:color w:val="276A45"/>
                <w:sz w:val="18"/>
              </w:rPr>
              <w:t>✔ Done</w:t>
            </w:r>
          </w:p>
        </w:tc>
      </w:tr>
      <w:tr>
        <w:tc>
          <w:tcPr>
            <w:tcW w:type="dxa" w:w="4252"/>
            <w:shd w:val="clear" w:color="auto" w:fill="FAFAF8"/>
          </w:tcPr>
          <w:p>
            <w:r>
              <w:rPr>
                <w:rFonts w:ascii="Calibri" w:hAnsi="Calibri"/>
                <w:color w:val="1A1A2E"/>
                <w:sz w:val="18"/>
              </w:rPr>
              <w:t>Add JSON-LD Schema to homepage</w:t>
            </w:r>
          </w:p>
        </w:tc>
        <w:tc>
          <w:tcPr>
            <w:tcW w:type="dxa" w:w="3118"/>
            <w:shd w:val="clear" w:color="auto" w:fill="FAFAF8"/>
          </w:tcPr>
          <w:p>
            <w:r>
              <w:rPr>
                <w:rFonts w:ascii="Calibri" w:hAnsi="Calibri"/>
                <w:color w:val="1A1A2E"/>
                <w:sz w:val="18"/>
              </w:rPr>
              <w:t>Home page &lt;head&gt;</w:t>
            </w:r>
          </w:p>
        </w:tc>
        <w:tc>
          <w:tcPr>
            <w:tcW w:type="dxa" w:w="2551"/>
            <w:shd w:val="clear" w:color="auto" w:fill="FAFAF8"/>
            <w:shd w:val="clear" w:color="auto" w:fill="E8F5E9"/>
          </w:tcPr>
          <w:p>
            <w:r>
              <w:rPr>
                <w:rFonts w:ascii="Calibri" w:hAnsi="Calibri"/>
                <w:b/>
                <w:color w:val="276A45"/>
                <w:sz w:val="18"/>
              </w:rPr>
              <w:t>✔ Done</w:t>
            </w:r>
          </w:p>
        </w:tc>
      </w:tr>
      <w:tr>
        <w:tc>
          <w:tcPr>
            <w:tcW w:type="dxa" w:w="4252"/>
            <w:shd w:val="clear" w:color="auto" w:fill="F5EEDC"/>
          </w:tcPr>
          <w:p>
            <w:r>
              <w:rPr>
                <w:rFonts w:ascii="Calibri" w:hAnsi="Calibri"/>
                <w:color w:val="1A1A2E"/>
                <w:sz w:val="18"/>
              </w:rPr>
              <w:t>Add OG / Twitter meta tags to all pages</w:t>
            </w:r>
          </w:p>
        </w:tc>
        <w:tc>
          <w:tcPr>
            <w:tcW w:type="dxa" w:w="3118"/>
            <w:shd w:val="clear" w:color="auto" w:fill="F5EEDC"/>
          </w:tcPr>
          <w:p>
            <w:r>
              <w:rPr>
                <w:rFonts w:ascii="Calibri" w:hAnsi="Calibri"/>
                <w:color w:val="1A1A2E"/>
                <w:sz w:val="18"/>
              </w:rPr>
              <w:t>All pages</w:t>
            </w:r>
          </w:p>
        </w:tc>
        <w:tc>
          <w:tcPr>
            <w:tcW w:type="dxa" w:w="2551"/>
            <w:shd w:val="clear" w:color="auto" w:fill="F5EEDC"/>
            <w:shd w:val="clear" w:color="auto" w:fill="E8F5E9"/>
          </w:tcPr>
          <w:p>
            <w:r>
              <w:rPr>
                <w:rFonts w:ascii="Calibri" w:hAnsi="Calibri"/>
                <w:b/>
                <w:color w:val="276A45"/>
                <w:sz w:val="18"/>
              </w:rPr>
              <w:t>✔ Done</w:t>
            </w:r>
          </w:p>
        </w:tc>
      </w:tr>
      <w:tr>
        <w:tc>
          <w:tcPr>
            <w:tcW w:type="dxa" w:w="4252"/>
            <w:shd w:val="clear" w:color="auto" w:fill="FAFAF8"/>
          </w:tcPr>
          <w:p>
            <w:r>
              <w:rPr>
                <w:rFonts w:ascii="Calibri" w:hAnsi="Calibri"/>
                <w:color w:val="1A1A2E"/>
                <w:sz w:val="18"/>
              </w:rPr>
              <w:t>Optimize Services page H2/H3 headings</w:t>
            </w:r>
          </w:p>
        </w:tc>
        <w:tc>
          <w:tcPr>
            <w:tcW w:type="dxa" w:w="3118"/>
            <w:shd w:val="clear" w:color="auto" w:fill="FAFAF8"/>
          </w:tcPr>
          <w:p>
            <w:r>
              <w:rPr>
                <w:rFonts w:ascii="Calibri" w:hAnsi="Calibri"/>
                <w:color w:val="1A1A2E"/>
                <w:sz w:val="18"/>
              </w:rPr>
              <w:t>Services page</w:t>
            </w:r>
          </w:p>
        </w:tc>
        <w:tc>
          <w:tcPr>
            <w:tcW w:type="dxa" w:w="2551"/>
            <w:shd w:val="clear" w:color="auto" w:fill="FAFAF8"/>
            <w:shd w:val="clear" w:color="auto" w:fill="E8F5E9"/>
          </w:tcPr>
          <w:p>
            <w:r>
              <w:rPr>
                <w:rFonts w:ascii="Calibri" w:hAnsi="Calibri"/>
                <w:b/>
                <w:color w:val="276A45"/>
                <w:sz w:val="18"/>
              </w:rPr>
              <w:t>✔ Done</w:t>
            </w:r>
          </w:p>
        </w:tc>
      </w:tr>
      <w:tr>
        <w:tc>
          <w:tcPr>
            <w:tcW w:type="dxa" w:w="4252"/>
            <w:shd w:val="clear" w:color="auto" w:fill="F5EEDC"/>
          </w:tcPr>
          <w:p>
            <w:r>
              <w:rPr>
                <w:rFonts w:ascii="Calibri" w:hAnsi="Calibri"/>
                <w:color w:val="1A1A2E"/>
                <w:sz w:val="18"/>
              </w:rPr>
              <w:t>Set Blog meta title &amp; description per post</w:t>
            </w:r>
          </w:p>
        </w:tc>
        <w:tc>
          <w:tcPr>
            <w:tcW w:type="dxa" w:w="3118"/>
            <w:shd w:val="clear" w:color="auto" w:fill="F5EEDC"/>
          </w:tcPr>
          <w:p>
            <w:r>
              <w:rPr>
                <w:rFonts w:ascii="Calibri" w:hAnsi="Calibri"/>
                <w:color w:val="1A1A2E"/>
                <w:sz w:val="18"/>
              </w:rPr>
              <w:t>Each blog post</w:t>
            </w:r>
          </w:p>
        </w:tc>
        <w:tc>
          <w:tcPr>
            <w:tcW w:type="dxa" w:w="2551"/>
            <w:shd w:val="clear" w:color="auto" w:fill="F5EEDC"/>
            <w:shd w:val="clear" w:color="auto" w:fill="E8F5E9"/>
          </w:tcPr>
          <w:p>
            <w:r>
              <w:rPr>
                <w:rFonts w:ascii="Calibri" w:hAnsi="Calibri"/>
                <w:b/>
                <w:color w:val="276A45"/>
                <w:sz w:val="18"/>
              </w:rPr>
              <w:t>✔ Done</w:t>
            </w:r>
          </w:p>
        </w:tc>
      </w:tr>
      <w:tr>
        <w:tc>
          <w:tcPr>
            <w:tcW w:type="dxa" w:w="4252"/>
            <w:shd w:val="clear" w:color="auto" w:fill="FAFAF8"/>
          </w:tcPr>
          <w:p>
            <w:r>
              <w:rPr>
                <w:rFonts w:ascii="Calibri" w:hAnsi="Calibri"/>
                <w:color w:val="1A1A2E"/>
                <w:sz w:val="18"/>
              </w:rPr>
              <w:t>Add focus keyword to each blog post</w:t>
            </w:r>
          </w:p>
        </w:tc>
        <w:tc>
          <w:tcPr>
            <w:tcW w:type="dxa" w:w="3118"/>
            <w:shd w:val="clear" w:color="auto" w:fill="FAFAF8"/>
          </w:tcPr>
          <w:p>
            <w:r>
              <w:rPr>
                <w:rFonts w:ascii="Calibri" w:hAnsi="Calibri"/>
                <w:color w:val="1A1A2E"/>
                <w:sz w:val="18"/>
              </w:rPr>
              <w:t>Blog editor (SEO panel)</w:t>
            </w:r>
          </w:p>
        </w:tc>
        <w:tc>
          <w:tcPr>
            <w:tcW w:type="dxa" w:w="2551"/>
            <w:shd w:val="clear" w:color="auto" w:fill="FAFAF8"/>
            <w:shd w:val="clear" w:color="auto" w:fill="FFF8E1"/>
          </w:tcPr>
          <w:p>
            <w:r>
              <w:rPr>
                <w:rFonts w:ascii="Calibri" w:hAnsi="Calibri"/>
                <w:b w:val="0"/>
                <w:color w:val="E67E22"/>
                <w:sz w:val="18"/>
              </w:rPr>
              <w:t>⚙ Manual Action</w:t>
            </w:r>
          </w:p>
        </w:tc>
      </w:tr>
      <w:tr>
        <w:tc>
          <w:tcPr>
            <w:tcW w:type="dxa" w:w="4252"/>
            <w:shd w:val="clear" w:color="auto" w:fill="F5EEDC"/>
          </w:tcPr>
          <w:p>
            <w:r>
              <w:rPr>
                <w:rFonts w:ascii="Calibri" w:hAnsi="Calibri"/>
                <w:color w:val="1A1A2E"/>
                <w:sz w:val="18"/>
              </w:rPr>
              <w:t>Add image alt text to all blog images</w:t>
            </w:r>
          </w:p>
        </w:tc>
        <w:tc>
          <w:tcPr>
            <w:tcW w:type="dxa" w:w="3118"/>
            <w:shd w:val="clear" w:color="auto" w:fill="F5EEDC"/>
          </w:tcPr>
          <w:p>
            <w:r>
              <w:rPr>
                <w:rFonts w:ascii="Calibri" w:hAnsi="Calibri"/>
                <w:color w:val="1A1A2E"/>
                <w:sz w:val="18"/>
              </w:rPr>
              <w:t>Blog editor (SEO panel)</w:t>
            </w:r>
          </w:p>
        </w:tc>
        <w:tc>
          <w:tcPr>
            <w:tcW w:type="dxa" w:w="2551"/>
            <w:shd w:val="clear" w:color="auto" w:fill="F5EEDC"/>
            <w:shd w:val="clear" w:color="auto" w:fill="E8F5E9"/>
          </w:tcPr>
          <w:p>
            <w:r>
              <w:rPr>
                <w:rFonts w:ascii="Calibri" w:hAnsi="Calibri"/>
                <w:b/>
                <w:color w:val="276A45"/>
                <w:sz w:val="18"/>
              </w:rPr>
              <w:t>✔ Done</w:t>
            </w:r>
          </w:p>
        </w:tc>
      </w:tr>
      <w:tr>
        <w:tc>
          <w:tcPr>
            <w:tcW w:type="dxa" w:w="4252"/>
            <w:shd w:val="clear" w:color="auto" w:fill="FAFAF8"/>
          </w:tcPr>
          <w:p>
            <w:r>
              <w:rPr>
                <w:rFonts w:ascii="Calibri" w:hAnsi="Calibri"/>
                <w:color w:val="1A1A2E"/>
                <w:sz w:val="18"/>
              </w:rPr>
              <w:t>Write first 5 blog posts from Section 7.2</w:t>
            </w:r>
          </w:p>
        </w:tc>
        <w:tc>
          <w:tcPr>
            <w:tcW w:type="dxa" w:w="3118"/>
            <w:shd w:val="clear" w:color="auto" w:fill="FAFAF8"/>
          </w:tcPr>
          <w:p>
            <w:r>
              <w:rPr>
                <w:rFonts w:ascii="Calibri" w:hAnsi="Calibri"/>
                <w:color w:val="1A1A2E"/>
                <w:sz w:val="18"/>
              </w:rPr>
              <w:t>Blog section</w:t>
            </w:r>
          </w:p>
        </w:tc>
        <w:tc>
          <w:tcPr>
            <w:tcW w:type="dxa" w:w="2551"/>
            <w:shd w:val="clear" w:color="auto" w:fill="FAFAF8"/>
            <w:shd w:val="clear" w:color="auto" w:fill="FFF8E1"/>
          </w:tcPr>
          <w:p>
            <w:r>
              <w:rPr>
                <w:rFonts w:ascii="Calibri" w:hAnsi="Calibri"/>
                <w:b w:val="0"/>
                <w:color w:val="E67E22"/>
                <w:sz w:val="18"/>
              </w:rPr>
              <w:t>⚙ Manual Action</w:t>
            </w:r>
          </w:p>
        </w:tc>
      </w:tr>
      <w:tr>
        <w:tc>
          <w:tcPr>
            <w:tcW w:type="dxa" w:w="4252"/>
            <w:shd w:val="clear" w:color="auto" w:fill="F5EEDC"/>
          </w:tcPr>
          <w:p>
            <w:r>
              <w:rPr>
                <w:rFonts w:ascii="Calibri" w:hAnsi="Calibri"/>
                <w:color w:val="1A1A2E"/>
                <w:sz w:val="18"/>
              </w:rPr>
              <w:t>Update About page H1 with keyword</w:t>
            </w:r>
          </w:p>
        </w:tc>
        <w:tc>
          <w:tcPr>
            <w:tcW w:type="dxa" w:w="3118"/>
            <w:shd w:val="clear" w:color="auto" w:fill="F5EEDC"/>
          </w:tcPr>
          <w:p>
            <w:r>
              <w:rPr>
                <w:rFonts w:ascii="Calibri" w:hAnsi="Calibri"/>
                <w:color w:val="1A1A2E"/>
                <w:sz w:val="18"/>
              </w:rPr>
              <w:t>About page</w:t>
            </w:r>
          </w:p>
        </w:tc>
        <w:tc>
          <w:tcPr>
            <w:tcW w:type="dxa" w:w="2551"/>
            <w:shd w:val="clear" w:color="auto" w:fill="F5EEDC"/>
            <w:shd w:val="clear" w:color="auto" w:fill="E8F5E9"/>
          </w:tcPr>
          <w:p>
            <w:r>
              <w:rPr>
                <w:rFonts w:ascii="Calibri" w:hAnsi="Calibri"/>
                <w:b/>
                <w:color w:val="276A45"/>
                <w:sz w:val="18"/>
              </w:rPr>
              <w:t>✔ Done</w:t>
            </w:r>
          </w:p>
        </w:tc>
      </w:tr>
      <w:tr>
        <w:tc>
          <w:tcPr>
            <w:tcW w:type="dxa" w:w="4252"/>
            <w:shd w:val="clear" w:color="auto" w:fill="FAFAF8"/>
          </w:tcPr>
          <w:p>
            <w:r>
              <w:rPr>
                <w:rFonts w:ascii="Calibri" w:hAnsi="Calibri"/>
                <w:color w:val="1A1A2E"/>
                <w:sz w:val="18"/>
              </w:rPr>
              <w:t>Add keyword to Testimonials page H1</w:t>
            </w:r>
          </w:p>
        </w:tc>
        <w:tc>
          <w:tcPr>
            <w:tcW w:type="dxa" w:w="3118"/>
            <w:shd w:val="clear" w:color="auto" w:fill="FAFAF8"/>
          </w:tcPr>
          <w:p>
            <w:r>
              <w:rPr>
                <w:rFonts w:ascii="Calibri" w:hAnsi="Calibri"/>
                <w:color w:val="1A1A2E"/>
                <w:sz w:val="18"/>
              </w:rPr>
              <w:t>Testimonials page</w:t>
            </w:r>
          </w:p>
        </w:tc>
        <w:tc>
          <w:tcPr>
            <w:tcW w:type="dxa" w:w="2551"/>
            <w:shd w:val="clear" w:color="auto" w:fill="FAFAF8"/>
            <w:shd w:val="clear" w:color="auto" w:fill="E8F5E9"/>
          </w:tcPr>
          <w:p>
            <w:r>
              <w:rPr>
                <w:rFonts w:ascii="Calibri" w:hAnsi="Calibri"/>
                <w:b/>
                <w:color w:val="276A45"/>
                <w:sz w:val="18"/>
              </w:rPr>
              <w:t>✔ Done</w:t>
            </w:r>
          </w:p>
        </w:tc>
      </w:tr>
      <w:tr>
        <w:tc>
          <w:tcPr>
            <w:tcW w:type="dxa" w:w="4252"/>
            <w:shd w:val="clear" w:color="auto" w:fill="F5EEDC"/>
          </w:tcPr>
          <w:p>
            <w:r>
              <w:rPr>
                <w:rFonts w:ascii="Calibri" w:hAnsi="Calibri"/>
                <w:color w:val="1A1A2E"/>
                <w:sz w:val="18"/>
              </w:rPr>
              <w:t>Add location alt text to Venue cards</w:t>
            </w:r>
          </w:p>
        </w:tc>
        <w:tc>
          <w:tcPr>
            <w:tcW w:type="dxa" w:w="3118"/>
            <w:shd w:val="clear" w:color="auto" w:fill="F5EEDC"/>
          </w:tcPr>
          <w:p>
            <w:r>
              <w:rPr>
                <w:rFonts w:ascii="Calibri" w:hAnsi="Calibri"/>
                <w:color w:val="1A1A2E"/>
                <w:sz w:val="18"/>
              </w:rPr>
              <w:t>Home / Services page</w:t>
            </w:r>
          </w:p>
        </w:tc>
        <w:tc>
          <w:tcPr>
            <w:tcW w:type="dxa" w:w="2551"/>
            <w:shd w:val="clear" w:color="auto" w:fill="F5EEDC"/>
            <w:shd w:val="clear" w:color="auto" w:fill="E8F5E9"/>
          </w:tcPr>
          <w:p>
            <w:r>
              <w:rPr>
                <w:rFonts w:ascii="Calibri" w:hAnsi="Calibri"/>
                <w:b/>
                <w:color w:val="276A45"/>
                <w:sz w:val="18"/>
              </w:rPr>
              <w:t>✔ Done</w:t>
            </w:r>
          </w:p>
        </w:tc>
      </w:tr>
      <w:tr>
        <w:tc>
          <w:tcPr>
            <w:tcW w:type="dxa" w:w="4252"/>
            <w:shd w:val="clear" w:color="auto" w:fill="FAFAF8"/>
          </w:tcPr>
          <w:p>
            <w:r>
              <w:rPr>
                <w:rFonts w:ascii="Calibri" w:hAnsi="Calibri"/>
                <w:color w:val="1A1A2E"/>
                <w:sz w:val="18"/>
              </w:rPr>
              <w:t>Add FAQ section to Services page</w:t>
            </w:r>
          </w:p>
        </w:tc>
        <w:tc>
          <w:tcPr>
            <w:tcW w:type="dxa" w:w="3118"/>
            <w:shd w:val="clear" w:color="auto" w:fill="FAFAF8"/>
          </w:tcPr>
          <w:p>
            <w:r>
              <w:rPr>
                <w:rFonts w:ascii="Calibri" w:hAnsi="Calibri"/>
                <w:color w:val="1A1A2E"/>
                <w:sz w:val="18"/>
              </w:rPr>
              <w:t>Services page</w:t>
            </w:r>
          </w:p>
        </w:tc>
        <w:tc>
          <w:tcPr>
            <w:tcW w:type="dxa" w:w="2551"/>
            <w:shd w:val="clear" w:color="auto" w:fill="FAFAF8"/>
            <w:shd w:val="clear" w:color="auto" w:fill="FFF8E1"/>
          </w:tcPr>
          <w:p>
            <w:r>
              <w:rPr>
                <w:rFonts w:ascii="Calibri" w:hAnsi="Calibri"/>
                <w:b w:val="0"/>
                <w:color w:val="E67E22"/>
                <w:sz w:val="18"/>
              </w:rPr>
              <w:t>⚙ Manual Action</w:t>
            </w:r>
          </w:p>
        </w:tc>
      </w:tr>
      <w:tr>
        <w:tc>
          <w:tcPr>
            <w:tcW w:type="dxa" w:w="4252"/>
            <w:shd w:val="clear" w:color="auto" w:fill="F5EEDC"/>
          </w:tcPr>
          <w:p>
            <w:r>
              <w:rPr>
                <w:rFonts w:ascii="Calibri" w:hAnsi="Calibri"/>
                <w:color w:val="1A1A2E"/>
                <w:sz w:val="18"/>
              </w:rPr>
              <w:t>Add keyword-rich captions to Gallery</w:t>
            </w:r>
          </w:p>
        </w:tc>
        <w:tc>
          <w:tcPr>
            <w:tcW w:type="dxa" w:w="3118"/>
            <w:shd w:val="clear" w:color="auto" w:fill="F5EEDC"/>
          </w:tcPr>
          <w:p>
            <w:r>
              <w:rPr>
                <w:rFonts w:ascii="Calibri" w:hAnsi="Calibri"/>
                <w:color w:val="1A1A2E"/>
                <w:sz w:val="18"/>
              </w:rPr>
              <w:t>Gallery page</w:t>
            </w:r>
          </w:p>
        </w:tc>
        <w:tc>
          <w:tcPr>
            <w:tcW w:type="dxa" w:w="2551"/>
            <w:shd w:val="clear" w:color="auto" w:fill="F5EEDC"/>
            <w:shd w:val="clear" w:color="auto" w:fill="FFF8E1"/>
          </w:tcPr>
          <w:p>
            <w:r>
              <w:rPr>
                <w:rFonts w:ascii="Calibri" w:hAnsi="Calibri"/>
                <w:b w:val="0"/>
                <w:color w:val="E67E22"/>
                <w:sz w:val="18"/>
              </w:rPr>
              <w:t>⚙ Manual Action</w:t>
            </w:r>
          </w:p>
        </w:tc>
      </w:tr>
      <w:tr>
        <w:tc>
          <w:tcPr>
            <w:tcW w:type="dxa" w:w="4252"/>
            <w:shd w:val="clear" w:color="auto" w:fill="FAFAF8"/>
          </w:tcPr>
          <w:p>
            <w:r>
              <w:rPr>
                <w:rFonts w:ascii="Calibri" w:hAnsi="Calibri"/>
                <w:color w:val="1A1A2E"/>
                <w:sz w:val="18"/>
              </w:rPr>
              <w:t>Add canonical URL tag to all pages</w:t>
            </w:r>
          </w:p>
        </w:tc>
        <w:tc>
          <w:tcPr>
            <w:tcW w:type="dxa" w:w="3118"/>
            <w:shd w:val="clear" w:color="auto" w:fill="FAFAF8"/>
          </w:tcPr>
          <w:p>
            <w:r>
              <w:rPr>
                <w:rFonts w:ascii="Calibri" w:hAnsi="Calibri"/>
                <w:color w:val="1A1A2E"/>
                <w:sz w:val="18"/>
              </w:rPr>
              <w:t>All pages &lt;head&gt;</w:t>
            </w:r>
          </w:p>
        </w:tc>
        <w:tc>
          <w:tcPr>
            <w:tcW w:type="dxa" w:w="2551"/>
            <w:shd w:val="clear" w:color="auto" w:fill="FAFAF8"/>
            <w:shd w:val="clear" w:color="auto" w:fill="E8F5E9"/>
          </w:tcPr>
          <w:p>
            <w:r>
              <w:rPr>
                <w:rFonts w:ascii="Calibri" w:hAnsi="Calibri"/>
                <w:b/>
                <w:color w:val="276A45"/>
                <w:sz w:val="18"/>
              </w:rPr>
              <w:t>✔ Done</w:t>
            </w:r>
          </w:p>
        </w:tc>
      </w:tr>
      <w:tr>
        <w:tc>
          <w:tcPr>
            <w:tcW w:type="dxa" w:w="4252"/>
            <w:shd w:val="clear" w:color="auto" w:fill="F5EEDC"/>
          </w:tcPr>
          <w:p>
            <w:r>
              <w:rPr>
                <w:rFonts w:ascii="Calibri" w:hAnsi="Calibri"/>
                <w:color w:val="1A1A2E"/>
                <w:sz w:val="18"/>
              </w:rPr>
              <w:t>Submit sitemap to Google Search Console</w:t>
            </w:r>
          </w:p>
        </w:tc>
        <w:tc>
          <w:tcPr>
            <w:tcW w:type="dxa" w:w="3118"/>
            <w:shd w:val="clear" w:color="auto" w:fill="F5EEDC"/>
          </w:tcPr>
          <w:p>
            <w:r>
              <w:rPr>
                <w:rFonts w:ascii="Calibri" w:hAnsi="Calibri"/>
                <w:color w:val="1A1A2E"/>
                <w:sz w:val="18"/>
              </w:rPr>
              <w:t>Google Search Console</w:t>
            </w:r>
          </w:p>
        </w:tc>
        <w:tc>
          <w:tcPr>
            <w:tcW w:type="dxa" w:w="2551"/>
            <w:shd w:val="clear" w:color="auto" w:fill="F5EEDC"/>
            <w:shd w:val="clear" w:color="auto" w:fill="FFF8E1"/>
          </w:tcPr>
          <w:p>
            <w:r>
              <w:rPr>
                <w:rFonts w:ascii="Calibri" w:hAnsi="Calibri"/>
                <w:b w:val="0"/>
                <w:color w:val="E67E22"/>
                <w:sz w:val="18"/>
              </w:rPr>
              <w:t>⚙ Manual Action</w:t>
            </w:r>
          </w:p>
        </w:tc>
      </w:tr>
      <w:tr>
        <w:tc>
          <w:tcPr>
            <w:tcW w:type="dxa" w:w="4252"/>
            <w:shd w:val="clear" w:color="auto" w:fill="FAFAF8"/>
          </w:tcPr>
          <w:p>
            <w:r>
              <w:rPr>
                <w:rFonts w:ascii="Calibri" w:hAnsi="Calibri"/>
                <w:color w:val="1A1A2E"/>
                <w:sz w:val="18"/>
              </w:rPr>
              <w:t>Set up Google Search Console &amp; verify site</w:t>
            </w:r>
          </w:p>
        </w:tc>
        <w:tc>
          <w:tcPr>
            <w:tcW w:type="dxa" w:w="3118"/>
            <w:shd w:val="clear" w:color="auto" w:fill="FAFAF8"/>
          </w:tcPr>
          <w:p>
            <w:r>
              <w:rPr>
                <w:rFonts w:ascii="Calibri" w:hAnsi="Calibri"/>
                <w:color w:val="1A1A2E"/>
                <w:sz w:val="18"/>
              </w:rPr>
              <w:t>Google Search Console</w:t>
            </w:r>
          </w:p>
        </w:tc>
        <w:tc>
          <w:tcPr>
            <w:tcW w:type="dxa" w:w="2551"/>
            <w:shd w:val="clear" w:color="auto" w:fill="FAFAF8"/>
            <w:shd w:val="clear" w:color="auto" w:fill="FFF8E1"/>
          </w:tcPr>
          <w:p>
            <w:r>
              <w:rPr>
                <w:rFonts w:ascii="Calibri" w:hAnsi="Calibri"/>
                <w:b w:val="0"/>
                <w:color w:val="E67E22"/>
                <w:sz w:val="18"/>
              </w:rPr>
              <w:t>⚙ Manual Action</w:t>
            </w:r>
          </w:p>
        </w:tc>
      </w:tr>
      <w:tr>
        <w:tc>
          <w:tcPr>
            <w:tcW w:type="dxa" w:w="4252"/>
            <w:shd w:val="clear" w:color="auto" w:fill="F5EEDC"/>
          </w:tcPr>
          <w:p>
            <w:r>
              <w:rPr>
                <w:rFonts w:ascii="Calibri" w:hAnsi="Calibri"/>
                <w:color w:val="1A1A2E"/>
                <w:sz w:val="18"/>
              </w:rPr>
              <w:t>Monitor rankings monthly &amp; update keywords</w:t>
            </w:r>
          </w:p>
        </w:tc>
        <w:tc>
          <w:tcPr>
            <w:tcW w:type="dxa" w:w="3118"/>
            <w:shd w:val="clear" w:color="auto" w:fill="F5EEDC"/>
          </w:tcPr>
          <w:p>
            <w:r>
              <w:rPr>
                <w:rFonts w:ascii="Calibri" w:hAnsi="Calibri"/>
                <w:color w:val="1A1A2E"/>
                <w:sz w:val="18"/>
              </w:rPr>
              <w:t>Ongoing</w:t>
            </w:r>
          </w:p>
        </w:tc>
        <w:tc>
          <w:tcPr>
            <w:tcW w:type="dxa" w:w="2551"/>
            <w:shd w:val="clear" w:color="auto" w:fill="F5EEDC"/>
            <w:shd w:val="clear" w:color="auto" w:fill="FFF8E1"/>
          </w:tcPr>
          <w:p>
            <w:r>
              <w:rPr>
                <w:rFonts w:ascii="Calibri" w:hAnsi="Calibri"/>
                <w:b w:val="0"/>
                <w:color w:val="E67E22"/>
                <w:sz w:val="18"/>
              </w:rPr>
              <w:t>⚙ Manual Action</w:t>
            </w:r>
          </w:p>
        </w:tc>
      </w:tr>
    </w:tbl>
    <w:p/>
    <w:p>
      <w:pPr>
        <w:spacing w:before="80" w:after="80"/>
      </w:pPr>
      <w:r>
        <w:rPr>
          <w:color w:val="F5EEDC"/>
          <w:sz w:val="16"/>
        </w:rPr>
        <w:t>────────────────────────────────────────────────────────────────────────────────</w:t>
      </w:r>
    </w:p>
    <w:p>
      <w:pPr>
        <w:jc w:val="center"/>
      </w:pPr>
      <w:r>
        <w:rPr>
          <w:rFonts w:ascii="Calibri" w:hAnsi="Calibri"/>
          <w:color w:val="555555"/>
          <w:sz w:val="17"/>
        </w:rPr>
        <w:t>Decor By Pearls  •  SEO Keyword Report  •  June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